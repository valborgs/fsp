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4777" w14:textId="77777777" w:rsidR="007D7641" w:rsidRDefault="00000000">
      <w:pPr>
        <w:pStyle w:val="a8"/>
        <w:rPr>
          <w:lang w:eastAsia="ko-KR"/>
        </w:rPr>
      </w:pPr>
      <w:r>
        <w:rPr>
          <w:lang w:eastAsia="ko-KR"/>
        </w:rPr>
        <w:t>현장</w:t>
      </w:r>
      <w:r>
        <w:rPr>
          <w:lang w:eastAsia="ko-KR"/>
        </w:rPr>
        <w:t xml:space="preserve"> </w:t>
      </w:r>
      <w:r>
        <w:rPr>
          <w:lang w:eastAsia="ko-KR"/>
        </w:rPr>
        <w:t>설문조사</w:t>
      </w:r>
      <w:r>
        <w:rPr>
          <w:lang w:eastAsia="ko-KR"/>
        </w:rPr>
        <w:t xml:space="preserve"> </w:t>
      </w:r>
      <w:r>
        <w:rPr>
          <w:lang w:eastAsia="ko-KR"/>
        </w:rPr>
        <w:t>안드로이드</w:t>
      </w:r>
      <w:r>
        <w:rPr>
          <w:lang w:eastAsia="ko-KR"/>
        </w:rPr>
        <w:t xml:space="preserve"> </w:t>
      </w:r>
      <w:r>
        <w:rPr>
          <w:lang w:eastAsia="ko-KR"/>
        </w:rPr>
        <w:t>앱</w:t>
      </w:r>
      <w:r>
        <w:rPr>
          <w:lang w:eastAsia="ko-KR"/>
        </w:rPr>
        <w:t xml:space="preserve"> </w:t>
      </w:r>
      <w:r>
        <w:rPr>
          <w:lang w:eastAsia="ko-KR"/>
        </w:rPr>
        <w:t>기획서</w:t>
      </w:r>
    </w:p>
    <w:p w14:paraId="15E55F8C" w14:textId="77777777" w:rsidR="007D7641" w:rsidRDefault="00000000">
      <w:pPr>
        <w:pStyle w:val="a9"/>
        <w:rPr>
          <w:lang w:eastAsia="ko-KR"/>
        </w:rPr>
      </w:pPr>
      <w:r>
        <w:rPr>
          <w:lang w:eastAsia="ko-KR"/>
        </w:rPr>
        <w:t>기능</w:t>
      </w:r>
      <w:r>
        <w:rPr>
          <w:lang w:eastAsia="ko-KR"/>
        </w:rPr>
        <w:t xml:space="preserve"> </w:t>
      </w:r>
      <w:r>
        <w:rPr>
          <w:lang w:eastAsia="ko-KR"/>
        </w:rPr>
        <w:t>설계와</w:t>
      </w:r>
      <w:r>
        <w:rPr>
          <w:lang w:eastAsia="ko-KR"/>
        </w:rPr>
        <w:t xml:space="preserve"> </w:t>
      </w:r>
      <w:r>
        <w:rPr>
          <w:lang w:eastAsia="ko-KR"/>
        </w:rPr>
        <w:t>서버</w:t>
      </w:r>
      <w:r>
        <w:rPr>
          <w:lang w:eastAsia="ko-KR"/>
        </w:rPr>
        <w:t xml:space="preserve"> API </w:t>
      </w:r>
      <w:r>
        <w:rPr>
          <w:lang w:eastAsia="ko-KR"/>
        </w:rPr>
        <w:t>명세</w:t>
      </w:r>
    </w:p>
    <w:p w14:paraId="1B8F43FF" w14:textId="77777777" w:rsidR="007D7641" w:rsidRDefault="00000000">
      <w:pPr>
        <w:rPr>
          <w:lang w:eastAsia="ko-KR"/>
        </w:rPr>
      </w:pPr>
      <w:r>
        <w:rPr>
          <w:lang w:eastAsia="ko-KR"/>
        </w:rPr>
        <w:t>버전 1.3  |  수정일 2026년 9월 28일  |  설문 전환 시점과 운영 정책 확정</w:t>
      </w:r>
    </w:p>
    <w:p w14:paraId="623041B6" w14:textId="77777777" w:rsidR="007D7641" w:rsidRDefault="00000000">
      <w:pPr>
        <w:rPr>
          <w:lang w:eastAsia="ko-KR"/>
        </w:rPr>
      </w:pPr>
      <w:r>
        <w:rPr>
          <w:lang w:eastAsia="ko-KR"/>
        </w:rPr>
        <w:t>진행 중인 설문은 시작 당시의 문항과 버전으로 끝까지 진행한다. 슈퍼바이저의 할당 변경은 다음 새 설문 시작 전에 확인하고, 변경된 설문을 받아 적용한다. 객관식은 단일 선택, 최소 지원 환경은 Android 6.0이며 로컬·서버 업무 기록의 기본 보관 기간은 3개월이다. 슈퍼바이저별 팀 없이 전체 조사원을 관리한다.</w:t>
      </w:r>
    </w:p>
    <w:p w14:paraId="7055C62B" w14:textId="77777777" w:rsidR="007D7641" w:rsidRDefault="00000000">
      <w:pPr>
        <w:pStyle w:val="21"/>
      </w:pPr>
      <w:r>
        <w:t>확정된</w:t>
      </w:r>
      <w:r>
        <w:t xml:space="preserve"> </w:t>
      </w:r>
      <w:r>
        <w:t>운영</w:t>
      </w:r>
      <w:r>
        <w:t xml:space="preserve"> </w:t>
      </w:r>
      <w:r>
        <w:t>방향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8568"/>
      </w:tblGrid>
      <w:tr w:rsidR="007D7641" w14:paraId="5315BD32" w14:textId="77777777">
        <w:trPr>
          <w:cantSplit/>
          <w:tblHeader/>
          <w:jc w:val="center"/>
        </w:trPr>
        <w:tc>
          <w:tcPr>
            <w:tcW w:w="1656" w:type="dxa"/>
            <w:shd w:val="clear" w:color="auto" w:fill="E8EEF4"/>
            <w:tcMar>
              <w:top w:w="80" w:type="dxa"/>
              <w:left w:w="80" w:type="dxa"/>
              <w:bottom w:w="80" w:type="dxa"/>
              <w:right w:w="80" w:type="dxa"/>
            </w:tcMar>
            <w:vAlign w:val="center"/>
          </w:tcPr>
          <w:p w14:paraId="25A064C5" w14:textId="77777777" w:rsidR="007D7641" w:rsidRDefault="00000000">
            <w:pPr>
              <w:spacing w:after="40" w:line="260" w:lineRule="exact"/>
            </w:pPr>
            <w:r>
              <w:rPr>
                <w:b/>
                <w:sz w:val="18"/>
              </w:rPr>
              <w:t>항목</w:t>
            </w:r>
          </w:p>
        </w:tc>
        <w:tc>
          <w:tcPr>
            <w:tcW w:w="8568" w:type="dxa"/>
            <w:shd w:val="clear" w:color="auto" w:fill="E8EEF4"/>
            <w:tcMar>
              <w:top w:w="80" w:type="dxa"/>
              <w:left w:w="80" w:type="dxa"/>
              <w:bottom w:w="80" w:type="dxa"/>
              <w:right w:w="80" w:type="dxa"/>
            </w:tcMar>
            <w:vAlign w:val="center"/>
          </w:tcPr>
          <w:p w14:paraId="1546AADE" w14:textId="77777777" w:rsidR="007D7641" w:rsidRDefault="00000000">
            <w:pPr>
              <w:spacing w:after="40" w:line="260" w:lineRule="exact"/>
            </w:pPr>
            <w:r>
              <w:rPr>
                <w:b/>
                <w:sz w:val="18"/>
              </w:rPr>
              <w:t>내용</w:t>
            </w:r>
          </w:p>
        </w:tc>
      </w:tr>
      <w:tr w:rsidR="007D7641" w14:paraId="5E9BB689" w14:textId="77777777">
        <w:trPr>
          <w:cantSplit/>
          <w:jc w:val="center"/>
        </w:trPr>
        <w:tc>
          <w:tcPr>
            <w:tcW w:w="1656" w:type="dxa"/>
            <w:shd w:val="clear" w:color="auto" w:fill="FFFFFF"/>
            <w:tcMar>
              <w:top w:w="80" w:type="dxa"/>
              <w:left w:w="80" w:type="dxa"/>
              <w:bottom w:w="80" w:type="dxa"/>
              <w:right w:w="80" w:type="dxa"/>
            </w:tcMar>
            <w:vAlign w:val="center"/>
          </w:tcPr>
          <w:p w14:paraId="04080A00" w14:textId="77777777" w:rsidR="007D7641" w:rsidRDefault="00000000">
            <w:pPr>
              <w:spacing w:after="40" w:line="260" w:lineRule="exact"/>
            </w:pPr>
            <w:r>
              <w:rPr>
                <w:sz w:val="18"/>
              </w:rPr>
              <w:t>현장 사용</w:t>
            </w:r>
          </w:p>
        </w:tc>
        <w:tc>
          <w:tcPr>
            <w:tcW w:w="8568" w:type="dxa"/>
            <w:shd w:val="clear" w:color="auto" w:fill="FFFFFF"/>
            <w:tcMar>
              <w:top w:w="80" w:type="dxa"/>
              <w:left w:w="80" w:type="dxa"/>
              <w:bottom w:w="80" w:type="dxa"/>
              <w:right w:w="80" w:type="dxa"/>
            </w:tcMar>
            <w:vAlign w:val="center"/>
          </w:tcPr>
          <w:p w14:paraId="43744584" w14:textId="77777777" w:rsidR="007D7641" w:rsidRDefault="00000000">
            <w:pPr>
              <w:spacing w:after="40" w:line="260" w:lineRule="exact"/>
              <w:rPr>
                <w:lang w:eastAsia="ko-KR"/>
              </w:rPr>
            </w:pPr>
            <w:r>
              <w:rPr>
                <w:sz w:val="18"/>
                <w:lang w:eastAsia="ko-KR"/>
              </w:rPr>
              <w:t>온라인 로그인 후 할당 설문 다운로드. 이후 계정 없는 모드에서 기기 내 사용 가능한 설문 선택.</w:t>
            </w:r>
          </w:p>
        </w:tc>
      </w:tr>
      <w:tr w:rsidR="007D7641" w14:paraId="591EFBB4" w14:textId="77777777">
        <w:trPr>
          <w:cantSplit/>
          <w:jc w:val="center"/>
        </w:trPr>
        <w:tc>
          <w:tcPr>
            <w:tcW w:w="1656" w:type="dxa"/>
            <w:shd w:val="clear" w:color="auto" w:fill="F8FAFC"/>
            <w:tcMar>
              <w:top w:w="80" w:type="dxa"/>
              <w:left w:w="80" w:type="dxa"/>
              <w:bottom w:w="80" w:type="dxa"/>
              <w:right w:w="80" w:type="dxa"/>
            </w:tcMar>
            <w:vAlign w:val="center"/>
          </w:tcPr>
          <w:p w14:paraId="16B6A0F4" w14:textId="77777777" w:rsidR="007D7641" w:rsidRDefault="00000000">
            <w:pPr>
              <w:spacing w:after="40" w:line="260" w:lineRule="exact"/>
            </w:pPr>
            <w:r>
              <w:rPr>
                <w:sz w:val="18"/>
              </w:rPr>
              <w:t>조사 구성</w:t>
            </w:r>
          </w:p>
        </w:tc>
        <w:tc>
          <w:tcPr>
            <w:tcW w:w="8568" w:type="dxa"/>
            <w:shd w:val="clear" w:color="auto" w:fill="F8FAFC"/>
            <w:tcMar>
              <w:top w:w="80" w:type="dxa"/>
              <w:left w:w="80" w:type="dxa"/>
              <w:bottom w:w="80" w:type="dxa"/>
              <w:right w:w="80" w:type="dxa"/>
            </w:tcMar>
            <w:vAlign w:val="center"/>
          </w:tcPr>
          <w:p w14:paraId="77497BCA" w14:textId="77777777" w:rsidR="007D7641" w:rsidRDefault="00000000">
            <w:pPr>
              <w:spacing w:after="40" w:line="260" w:lineRule="exact"/>
              <w:rPr>
                <w:lang w:eastAsia="ko-KR"/>
              </w:rPr>
            </w:pPr>
            <w:r>
              <w:rPr>
                <w:sz w:val="18"/>
                <w:lang w:eastAsia="ko-KR"/>
              </w:rPr>
              <w:t>조사원별로 다른 설문을 할당한다. 조사원당 활성 설문은 1개이며 슈퍼바이저가 변경한다.</w:t>
            </w:r>
          </w:p>
        </w:tc>
      </w:tr>
      <w:tr w:rsidR="007D7641" w14:paraId="785DC992" w14:textId="77777777">
        <w:trPr>
          <w:cantSplit/>
          <w:jc w:val="center"/>
        </w:trPr>
        <w:tc>
          <w:tcPr>
            <w:tcW w:w="1656" w:type="dxa"/>
            <w:shd w:val="clear" w:color="auto" w:fill="FFFFFF"/>
            <w:tcMar>
              <w:top w:w="80" w:type="dxa"/>
              <w:left w:w="80" w:type="dxa"/>
              <w:bottom w:w="80" w:type="dxa"/>
              <w:right w:w="80" w:type="dxa"/>
            </w:tcMar>
            <w:vAlign w:val="center"/>
          </w:tcPr>
          <w:p w14:paraId="14AB0408" w14:textId="77777777" w:rsidR="007D7641" w:rsidRDefault="00000000">
            <w:pPr>
              <w:spacing w:after="40" w:line="260" w:lineRule="exact"/>
            </w:pPr>
            <w:r>
              <w:rPr>
                <w:sz w:val="18"/>
              </w:rPr>
              <w:t>권한</w:t>
            </w:r>
          </w:p>
        </w:tc>
        <w:tc>
          <w:tcPr>
            <w:tcW w:w="8568" w:type="dxa"/>
            <w:shd w:val="clear" w:color="auto" w:fill="FFFFFF"/>
            <w:tcMar>
              <w:top w:w="80" w:type="dxa"/>
              <w:left w:w="80" w:type="dxa"/>
              <w:bottom w:w="80" w:type="dxa"/>
              <w:right w:w="80" w:type="dxa"/>
            </w:tcMar>
            <w:vAlign w:val="center"/>
          </w:tcPr>
          <w:p w14:paraId="7FC65FFF" w14:textId="77777777" w:rsidR="007D7641" w:rsidRDefault="00000000">
            <w:pPr>
              <w:spacing w:after="40" w:line="260" w:lineRule="exact"/>
              <w:rPr>
                <w:lang w:eastAsia="ko-KR"/>
              </w:rPr>
            </w:pPr>
            <w:r>
              <w:rPr>
                <w:sz w:val="18"/>
                <w:lang w:eastAsia="ko-KR"/>
              </w:rPr>
              <w:t>1 어드민, 2 슈퍼바이저, 3 조사원 확정. 계정 없는 모드는 로컬 조사원 기능만 제공.</w:t>
            </w:r>
          </w:p>
        </w:tc>
      </w:tr>
      <w:tr w:rsidR="007D7641" w14:paraId="4C49E924" w14:textId="77777777">
        <w:trPr>
          <w:cantSplit/>
          <w:jc w:val="center"/>
        </w:trPr>
        <w:tc>
          <w:tcPr>
            <w:tcW w:w="1656" w:type="dxa"/>
            <w:shd w:val="clear" w:color="auto" w:fill="F8FAFC"/>
            <w:tcMar>
              <w:top w:w="80" w:type="dxa"/>
              <w:left w:w="80" w:type="dxa"/>
              <w:bottom w:w="80" w:type="dxa"/>
              <w:right w:w="80" w:type="dxa"/>
            </w:tcMar>
            <w:vAlign w:val="center"/>
          </w:tcPr>
          <w:p w14:paraId="410AE3B2" w14:textId="77777777" w:rsidR="007D7641" w:rsidRDefault="00000000">
            <w:pPr>
              <w:spacing w:after="40" w:line="260" w:lineRule="exact"/>
            </w:pPr>
            <w:r>
              <w:rPr>
                <w:sz w:val="18"/>
              </w:rPr>
              <w:t>검수</w:t>
            </w:r>
          </w:p>
        </w:tc>
        <w:tc>
          <w:tcPr>
            <w:tcW w:w="8568" w:type="dxa"/>
            <w:shd w:val="clear" w:color="auto" w:fill="F8FAFC"/>
            <w:tcMar>
              <w:top w:w="80" w:type="dxa"/>
              <w:left w:w="80" w:type="dxa"/>
              <w:bottom w:w="80" w:type="dxa"/>
              <w:right w:w="80" w:type="dxa"/>
            </w:tcMar>
            <w:vAlign w:val="center"/>
          </w:tcPr>
          <w:p w14:paraId="59CDEEAB" w14:textId="77777777" w:rsidR="007D7641" w:rsidRDefault="00000000">
            <w:pPr>
              <w:spacing w:after="40" w:line="260" w:lineRule="exact"/>
              <w:rPr>
                <w:lang w:eastAsia="ko-KR"/>
              </w:rPr>
            </w:pPr>
            <w:r>
              <w:rPr>
                <w:sz w:val="18"/>
                <w:lang w:eastAsia="ko-KR"/>
              </w:rPr>
              <w:t>슈퍼바이저와 어드민이 응답을 열람하고 승인 또는 반려한다.</w:t>
            </w:r>
          </w:p>
        </w:tc>
      </w:tr>
      <w:tr w:rsidR="007D7641" w14:paraId="3AB898F4" w14:textId="77777777">
        <w:trPr>
          <w:cantSplit/>
          <w:jc w:val="center"/>
        </w:trPr>
        <w:tc>
          <w:tcPr>
            <w:tcW w:w="1656" w:type="dxa"/>
            <w:shd w:val="clear" w:color="auto" w:fill="FFFFFF"/>
            <w:tcMar>
              <w:top w:w="80" w:type="dxa"/>
              <w:left w:w="80" w:type="dxa"/>
              <w:bottom w:w="80" w:type="dxa"/>
              <w:right w:w="80" w:type="dxa"/>
            </w:tcMar>
            <w:vAlign w:val="center"/>
          </w:tcPr>
          <w:p w14:paraId="4A81EDCF" w14:textId="77777777" w:rsidR="007D7641" w:rsidRDefault="00000000">
            <w:pPr>
              <w:spacing w:after="40" w:line="260" w:lineRule="exact"/>
            </w:pPr>
            <w:r>
              <w:rPr>
                <w:sz w:val="18"/>
              </w:rPr>
              <w:t>지원 환경</w:t>
            </w:r>
          </w:p>
        </w:tc>
        <w:tc>
          <w:tcPr>
            <w:tcW w:w="8568" w:type="dxa"/>
            <w:shd w:val="clear" w:color="auto" w:fill="FFFFFF"/>
            <w:tcMar>
              <w:top w:w="80" w:type="dxa"/>
              <w:left w:w="80" w:type="dxa"/>
              <w:bottom w:w="80" w:type="dxa"/>
              <w:right w:w="80" w:type="dxa"/>
            </w:tcMar>
            <w:vAlign w:val="center"/>
          </w:tcPr>
          <w:p w14:paraId="758CEEF8" w14:textId="77777777" w:rsidR="007D7641" w:rsidRDefault="00000000">
            <w:pPr>
              <w:spacing w:after="40" w:line="260" w:lineRule="exact"/>
              <w:rPr>
                <w:lang w:eastAsia="ko-KR"/>
              </w:rPr>
            </w:pPr>
            <w:r>
              <w:rPr>
                <w:sz w:val="18"/>
                <w:lang w:eastAsia="ko-KR"/>
              </w:rPr>
              <w:t>Android 6.0(API 23) 이상. 모바일·태블릿·폴더블 반응형 화면.</w:t>
            </w:r>
          </w:p>
        </w:tc>
      </w:tr>
      <w:tr w:rsidR="007D7641" w14:paraId="12B7731B" w14:textId="77777777">
        <w:trPr>
          <w:cantSplit/>
          <w:jc w:val="center"/>
        </w:trPr>
        <w:tc>
          <w:tcPr>
            <w:tcW w:w="1656" w:type="dxa"/>
            <w:shd w:val="clear" w:color="auto" w:fill="F8FAFC"/>
            <w:tcMar>
              <w:top w:w="80" w:type="dxa"/>
              <w:left w:w="80" w:type="dxa"/>
              <w:bottom w:w="80" w:type="dxa"/>
              <w:right w:w="80" w:type="dxa"/>
            </w:tcMar>
            <w:vAlign w:val="center"/>
          </w:tcPr>
          <w:p w14:paraId="56D0A207" w14:textId="77777777" w:rsidR="007D7641" w:rsidRDefault="00000000">
            <w:pPr>
              <w:spacing w:after="40" w:line="260" w:lineRule="exact"/>
            </w:pPr>
            <w:r>
              <w:rPr>
                <w:sz w:val="18"/>
              </w:rPr>
              <w:t>기술 구성</w:t>
            </w:r>
          </w:p>
        </w:tc>
        <w:tc>
          <w:tcPr>
            <w:tcW w:w="8568" w:type="dxa"/>
            <w:shd w:val="clear" w:color="auto" w:fill="F8FAFC"/>
            <w:tcMar>
              <w:top w:w="80" w:type="dxa"/>
              <w:left w:w="80" w:type="dxa"/>
              <w:bottom w:w="80" w:type="dxa"/>
              <w:right w:w="80" w:type="dxa"/>
            </w:tcMar>
            <w:vAlign w:val="center"/>
          </w:tcPr>
          <w:p w14:paraId="1CE4DB22" w14:textId="77777777" w:rsidR="007D7641" w:rsidRDefault="00000000">
            <w:pPr>
              <w:spacing w:after="40" w:line="260" w:lineRule="exact"/>
            </w:pPr>
            <w:r>
              <w:rPr>
                <w:sz w:val="18"/>
              </w:rPr>
              <w:t>MVI, Hilt, Navigation 3, Room 3, Retrofit 3, 멀티모듈 Clean Architecture.</w:t>
            </w:r>
          </w:p>
        </w:tc>
      </w:tr>
    </w:tbl>
    <w:p w14:paraId="22C79ECA" w14:textId="77777777" w:rsidR="007D7641" w:rsidRDefault="007D7641">
      <w:pPr>
        <w:spacing w:after="0" w:line="80" w:lineRule="exact"/>
      </w:pPr>
    </w:p>
    <w:p w14:paraId="5F2365E6" w14:textId="77777777" w:rsidR="007D7641" w:rsidRDefault="00000000">
      <w:pPr>
        <w:pStyle w:val="21"/>
      </w:pPr>
      <w:r>
        <w:t>핵심</w:t>
      </w:r>
      <w:r>
        <w:t xml:space="preserve"> </w:t>
      </w:r>
      <w:r>
        <w:t>설계</w:t>
      </w:r>
    </w:p>
    <w:p w14:paraId="6C09236F" w14:textId="77777777" w:rsidR="007D7641" w:rsidRDefault="00000000">
      <w:pPr>
        <w:rPr>
          <w:lang w:eastAsia="ko-KR"/>
        </w:rPr>
      </w:pPr>
      <w:r>
        <w:rPr>
          <w:lang w:eastAsia="ko-KR"/>
        </w:rPr>
        <w:t>기기에는 Room을 조회 기준으로 사용하고, 전송할 작업을 Outbox에 함께 저장한다. 화면에는 로컬 완료와 서버 확인 상태를 구분한다. 서버는 사용자 권한과 데이터 버전을 검증하고, 같은 기록의 재전송을 중복 생성 없이 처리한다.</w:t>
      </w:r>
    </w:p>
    <w:p w14:paraId="35A15555" w14:textId="77777777" w:rsidR="007D7641" w:rsidRDefault="00000000">
      <w:pPr>
        <w:rPr>
          <w:lang w:eastAsia="ko-KR"/>
        </w:rPr>
      </w:pPr>
      <w:r>
        <w:rPr>
          <w:lang w:eastAsia="ko-KR"/>
        </w:rPr>
        <w:t>설문 다운로드는 정상 로그인 후에만 가능하다. 조사원은 본인 할당 설문만, 슈퍼바이저와 어드민은 관리 범위의 게시된 설문을 확인한다. 로그인 전에는 새 설문을 받을 수 없다. 사용 가능한 설문이 없으면 “설문 데이터가 없습니다”를 표시한다. 기존 공통 설문 1개 전제는 조사원별 할당 방식으로 대체한다.</w:t>
      </w:r>
    </w:p>
    <w:p w14:paraId="09536909" w14:textId="77777777" w:rsidR="007D7641" w:rsidRDefault="00000000">
      <w:pPr>
        <w:pStyle w:val="21"/>
        <w:rPr>
          <w:lang w:eastAsia="ko-KR"/>
        </w:rPr>
      </w:pPr>
      <w:r>
        <w:rPr>
          <w:lang w:eastAsia="ko-KR"/>
        </w:rPr>
        <w:t>문서</w:t>
      </w:r>
      <w:r>
        <w:rPr>
          <w:lang w:eastAsia="ko-KR"/>
        </w:rPr>
        <w:t xml:space="preserve"> </w:t>
      </w:r>
      <w:r>
        <w:rPr>
          <w:lang w:eastAsia="ko-KR"/>
        </w:rPr>
        <w:t>구성</w:t>
      </w:r>
    </w:p>
    <w:p w14:paraId="5FF138DD" w14:textId="77777777" w:rsidR="007D7641" w:rsidRDefault="00000000">
      <w:pPr>
        <w:rPr>
          <w:lang w:eastAsia="ko-KR"/>
        </w:rPr>
      </w:pPr>
      <w:r>
        <w:rPr>
          <w:lang w:eastAsia="ko-KR"/>
        </w:rPr>
        <w:t>1 권한과 범위 · 2 설문 다운로드와 오프라인 모드 및 할당 변경 · 3 계정과 CSV · 4 화면 · 5 반응형 설문 · 6 출퇴근 · 7 응답과 검수 · 8 로컬 데이터 · 9 아키텍처 · 10 오류 처리 · 11 API 공통 · 12 인증과 계정 API · 13 설문 조회와 할당 API · 14 출퇴근과 현황 API · 15 응답과 검수 API 및 오프라인 선택 전송 · 16 품질 기준과 결정 사항 · 17 공식 참고자료</w:t>
      </w:r>
    </w:p>
    <w:p w14:paraId="441F51C6" w14:textId="77777777" w:rsidR="007D7641" w:rsidRDefault="00000000">
      <w:pPr>
        <w:rPr>
          <w:lang w:eastAsia="ko-KR"/>
        </w:rPr>
      </w:pPr>
      <w:r>
        <w:rPr>
          <w:lang w:eastAsia="ko-KR"/>
        </w:rPr>
        <w:br w:type="page"/>
      </w:r>
    </w:p>
    <w:p w14:paraId="0090EA75" w14:textId="77777777" w:rsidR="007D7641" w:rsidRDefault="00000000">
      <w:pPr>
        <w:pStyle w:val="1"/>
        <w:rPr>
          <w:lang w:eastAsia="ko-KR"/>
        </w:rPr>
      </w:pPr>
      <w:r>
        <w:rPr>
          <w:lang w:eastAsia="ko-KR"/>
        </w:rPr>
        <w:lastRenderedPageBreak/>
        <w:t xml:space="preserve">1 </w:t>
      </w:r>
      <w:r>
        <w:rPr>
          <w:lang w:eastAsia="ko-KR"/>
        </w:rPr>
        <w:t>권한과</w:t>
      </w:r>
      <w:r>
        <w:rPr>
          <w:lang w:eastAsia="ko-KR"/>
        </w:rPr>
        <w:t xml:space="preserve"> </w:t>
      </w:r>
      <w:r>
        <w:rPr>
          <w:lang w:eastAsia="ko-KR"/>
        </w:rPr>
        <w:t>제품</w:t>
      </w:r>
      <w:r>
        <w:rPr>
          <w:lang w:eastAsia="ko-KR"/>
        </w:rPr>
        <w:t xml:space="preserve"> </w:t>
      </w:r>
      <w:r>
        <w:rPr>
          <w:lang w:eastAsia="ko-KR"/>
        </w:rPr>
        <w:t>범위</w:t>
      </w:r>
    </w:p>
    <w:p w14:paraId="527F2F98" w14:textId="77777777" w:rsidR="007D7641" w:rsidRDefault="00000000">
      <w:pPr>
        <w:rPr>
          <w:lang w:eastAsia="ko-KR"/>
        </w:rPr>
      </w:pPr>
      <w:r>
        <w:rPr>
          <w:lang w:eastAsia="ko-KR"/>
        </w:rPr>
        <w:t>권한은 1 어드민, 2 슈퍼바이저, 3 조사원이다. 팀·담당 슈퍼바이저 구분 없이 모든 슈퍼바이저가 전체 조사원의 할당, 현황과 검수를 관리한다. 어드민도 같은 관리 기능을 가진다. 계정 없는 모드는 로컬 조사 기능만 제공한다. 할당 수정은 진행할 설문을 바꾸는 기능이며 문항 편집기는 별도 범위다.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00"/>
        <w:gridCol w:w="2016"/>
        <w:gridCol w:w="2304"/>
        <w:gridCol w:w="2304"/>
      </w:tblGrid>
      <w:tr w:rsidR="007D7641" w14:paraId="12C01F04" w14:textId="77777777">
        <w:trPr>
          <w:cantSplit/>
          <w:tblHeader/>
          <w:jc w:val="center"/>
        </w:trPr>
        <w:tc>
          <w:tcPr>
            <w:tcW w:w="3600" w:type="dxa"/>
            <w:shd w:val="clear" w:color="auto" w:fill="E8EEF4"/>
            <w:tcMar>
              <w:top w:w="80" w:type="dxa"/>
              <w:left w:w="80" w:type="dxa"/>
              <w:bottom w:w="80" w:type="dxa"/>
              <w:right w:w="80" w:type="dxa"/>
            </w:tcMar>
            <w:vAlign w:val="center"/>
          </w:tcPr>
          <w:p w14:paraId="7451B0AF" w14:textId="77777777" w:rsidR="007D7641" w:rsidRDefault="00000000">
            <w:pPr>
              <w:spacing w:after="40" w:line="260" w:lineRule="exact"/>
            </w:pPr>
            <w:r>
              <w:rPr>
                <w:b/>
                <w:sz w:val="18"/>
              </w:rPr>
              <w:t>기능</w:t>
            </w:r>
          </w:p>
        </w:tc>
        <w:tc>
          <w:tcPr>
            <w:tcW w:w="2016" w:type="dxa"/>
            <w:shd w:val="clear" w:color="auto" w:fill="E8EEF4"/>
            <w:tcMar>
              <w:top w:w="80" w:type="dxa"/>
              <w:left w:w="80" w:type="dxa"/>
              <w:bottom w:w="80" w:type="dxa"/>
              <w:right w:w="80" w:type="dxa"/>
            </w:tcMar>
            <w:vAlign w:val="center"/>
          </w:tcPr>
          <w:p w14:paraId="7CF42667" w14:textId="77777777" w:rsidR="007D7641" w:rsidRDefault="00000000">
            <w:pPr>
              <w:spacing w:after="40" w:line="260" w:lineRule="exact"/>
            </w:pPr>
            <w:r>
              <w:rPr>
                <w:b/>
                <w:sz w:val="18"/>
              </w:rPr>
              <w:t>조사원</w:t>
            </w:r>
          </w:p>
        </w:tc>
        <w:tc>
          <w:tcPr>
            <w:tcW w:w="2304" w:type="dxa"/>
            <w:shd w:val="clear" w:color="auto" w:fill="E8EEF4"/>
            <w:tcMar>
              <w:top w:w="80" w:type="dxa"/>
              <w:left w:w="80" w:type="dxa"/>
              <w:bottom w:w="80" w:type="dxa"/>
              <w:right w:w="80" w:type="dxa"/>
            </w:tcMar>
            <w:vAlign w:val="center"/>
          </w:tcPr>
          <w:p w14:paraId="3D722EEF" w14:textId="77777777" w:rsidR="007D7641" w:rsidRDefault="00000000">
            <w:pPr>
              <w:spacing w:after="40" w:line="260" w:lineRule="exact"/>
            </w:pPr>
            <w:r>
              <w:rPr>
                <w:b/>
                <w:sz w:val="18"/>
              </w:rPr>
              <w:t>슈퍼바이저</w:t>
            </w:r>
          </w:p>
        </w:tc>
        <w:tc>
          <w:tcPr>
            <w:tcW w:w="2304" w:type="dxa"/>
            <w:shd w:val="clear" w:color="auto" w:fill="E8EEF4"/>
            <w:tcMar>
              <w:top w:w="80" w:type="dxa"/>
              <w:left w:w="80" w:type="dxa"/>
              <w:bottom w:w="80" w:type="dxa"/>
              <w:right w:w="80" w:type="dxa"/>
            </w:tcMar>
            <w:vAlign w:val="center"/>
          </w:tcPr>
          <w:p w14:paraId="607F67DB" w14:textId="77777777" w:rsidR="007D7641" w:rsidRDefault="00000000">
            <w:pPr>
              <w:spacing w:after="40" w:line="260" w:lineRule="exact"/>
            </w:pPr>
            <w:r>
              <w:rPr>
                <w:b/>
                <w:sz w:val="18"/>
              </w:rPr>
              <w:t>어드민</w:t>
            </w:r>
          </w:p>
        </w:tc>
      </w:tr>
      <w:tr w:rsidR="007D7641" w14:paraId="6EE7A7D3" w14:textId="77777777">
        <w:trPr>
          <w:cantSplit/>
          <w:jc w:val="center"/>
        </w:trPr>
        <w:tc>
          <w:tcPr>
            <w:tcW w:w="3600" w:type="dxa"/>
            <w:shd w:val="clear" w:color="auto" w:fill="FFFFFF"/>
            <w:tcMar>
              <w:top w:w="80" w:type="dxa"/>
              <w:left w:w="80" w:type="dxa"/>
              <w:bottom w:w="80" w:type="dxa"/>
              <w:right w:w="80" w:type="dxa"/>
            </w:tcMar>
            <w:vAlign w:val="center"/>
          </w:tcPr>
          <w:p w14:paraId="6F72A9DA" w14:textId="77777777" w:rsidR="007D7641" w:rsidRDefault="00000000">
            <w:pPr>
              <w:spacing w:after="40" w:line="260" w:lineRule="exact"/>
            </w:pPr>
            <w:r>
              <w:rPr>
                <w:sz w:val="18"/>
              </w:rPr>
              <w:t>본인 출퇴근 기록</w:t>
            </w:r>
          </w:p>
        </w:tc>
        <w:tc>
          <w:tcPr>
            <w:tcW w:w="2016" w:type="dxa"/>
            <w:shd w:val="clear" w:color="auto" w:fill="FFFFFF"/>
            <w:tcMar>
              <w:top w:w="80" w:type="dxa"/>
              <w:left w:w="80" w:type="dxa"/>
              <w:bottom w:w="80" w:type="dxa"/>
              <w:right w:w="80" w:type="dxa"/>
            </w:tcMar>
            <w:vAlign w:val="center"/>
          </w:tcPr>
          <w:p w14:paraId="1CEB0263" w14:textId="77777777" w:rsidR="007D7641" w:rsidRDefault="00000000">
            <w:pPr>
              <w:spacing w:after="40" w:line="260" w:lineRule="exact"/>
            </w:pPr>
            <w:r>
              <w:rPr>
                <w:sz w:val="18"/>
              </w:rPr>
              <w:t>가능</w:t>
            </w:r>
          </w:p>
        </w:tc>
        <w:tc>
          <w:tcPr>
            <w:tcW w:w="2304" w:type="dxa"/>
            <w:shd w:val="clear" w:color="auto" w:fill="FFFFFF"/>
            <w:tcMar>
              <w:top w:w="80" w:type="dxa"/>
              <w:left w:w="80" w:type="dxa"/>
              <w:bottom w:w="80" w:type="dxa"/>
              <w:right w:w="80" w:type="dxa"/>
            </w:tcMar>
            <w:vAlign w:val="center"/>
          </w:tcPr>
          <w:p w14:paraId="7EC762E8" w14:textId="77777777" w:rsidR="007D7641" w:rsidRDefault="00000000">
            <w:pPr>
              <w:spacing w:after="40" w:line="260" w:lineRule="exact"/>
            </w:pPr>
            <w:r>
              <w:rPr>
                <w:sz w:val="18"/>
              </w:rPr>
              <w:t>불가</w:t>
            </w:r>
          </w:p>
        </w:tc>
        <w:tc>
          <w:tcPr>
            <w:tcW w:w="2304" w:type="dxa"/>
            <w:shd w:val="clear" w:color="auto" w:fill="FFFFFF"/>
            <w:tcMar>
              <w:top w:w="80" w:type="dxa"/>
              <w:left w:w="80" w:type="dxa"/>
              <w:bottom w:w="80" w:type="dxa"/>
              <w:right w:w="80" w:type="dxa"/>
            </w:tcMar>
            <w:vAlign w:val="center"/>
          </w:tcPr>
          <w:p w14:paraId="422A6168" w14:textId="77777777" w:rsidR="007D7641" w:rsidRDefault="00000000">
            <w:pPr>
              <w:spacing w:after="40" w:line="260" w:lineRule="exact"/>
            </w:pPr>
            <w:r>
              <w:rPr>
                <w:sz w:val="18"/>
              </w:rPr>
              <w:t>불가</w:t>
            </w:r>
          </w:p>
        </w:tc>
      </w:tr>
      <w:tr w:rsidR="007D7641" w14:paraId="4CB56E99" w14:textId="77777777">
        <w:trPr>
          <w:cantSplit/>
          <w:jc w:val="center"/>
        </w:trPr>
        <w:tc>
          <w:tcPr>
            <w:tcW w:w="3600" w:type="dxa"/>
            <w:shd w:val="clear" w:color="auto" w:fill="F8FAFC"/>
            <w:tcMar>
              <w:top w:w="80" w:type="dxa"/>
              <w:left w:w="80" w:type="dxa"/>
              <w:bottom w:w="80" w:type="dxa"/>
              <w:right w:w="80" w:type="dxa"/>
            </w:tcMar>
            <w:vAlign w:val="center"/>
          </w:tcPr>
          <w:p w14:paraId="481E29B6" w14:textId="77777777" w:rsidR="007D7641" w:rsidRDefault="00000000">
            <w:pPr>
              <w:spacing w:after="40" w:line="260" w:lineRule="exact"/>
            </w:pPr>
            <w:r>
              <w:rPr>
                <w:sz w:val="18"/>
              </w:rPr>
              <w:t>실제 응답 수집</w:t>
            </w:r>
          </w:p>
        </w:tc>
        <w:tc>
          <w:tcPr>
            <w:tcW w:w="2016" w:type="dxa"/>
            <w:shd w:val="clear" w:color="auto" w:fill="F8FAFC"/>
            <w:tcMar>
              <w:top w:w="80" w:type="dxa"/>
              <w:left w:w="80" w:type="dxa"/>
              <w:bottom w:w="80" w:type="dxa"/>
              <w:right w:w="80" w:type="dxa"/>
            </w:tcMar>
            <w:vAlign w:val="center"/>
          </w:tcPr>
          <w:p w14:paraId="4832FFDC" w14:textId="77777777" w:rsidR="007D7641" w:rsidRDefault="00000000">
            <w:pPr>
              <w:spacing w:after="40" w:line="260" w:lineRule="exact"/>
            </w:pPr>
            <w:r>
              <w:rPr>
                <w:sz w:val="18"/>
              </w:rPr>
              <w:t>가능</w:t>
            </w:r>
          </w:p>
        </w:tc>
        <w:tc>
          <w:tcPr>
            <w:tcW w:w="2304" w:type="dxa"/>
            <w:shd w:val="clear" w:color="auto" w:fill="F8FAFC"/>
            <w:tcMar>
              <w:top w:w="80" w:type="dxa"/>
              <w:left w:w="80" w:type="dxa"/>
              <w:bottom w:w="80" w:type="dxa"/>
              <w:right w:w="80" w:type="dxa"/>
            </w:tcMar>
            <w:vAlign w:val="center"/>
          </w:tcPr>
          <w:p w14:paraId="678E8578" w14:textId="77777777" w:rsidR="007D7641" w:rsidRDefault="00000000">
            <w:pPr>
              <w:spacing w:after="40" w:line="260" w:lineRule="exact"/>
            </w:pPr>
            <w:r>
              <w:rPr>
                <w:sz w:val="18"/>
              </w:rPr>
              <w:t>불가</w:t>
            </w:r>
          </w:p>
        </w:tc>
        <w:tc>
          <w:tcPr>
            <w:tcW w:w="2304" w:type="dxa"/>
            <w:shd w:val="clear" w:color="auto" w:fill="F8FAFC"/>
            <w:tcMar>
              <w:top w:w="80" w:type="dxa"/>
              <w:left w:w="80" w:type="dxa"/>
              <w:bottom w:w="80" w:type="dxa"/>
              <w:right w:w="80" w:type="dxa"/>
            </w:tcMar>
            <w:vAlign w:val="center"/>
          </w:tcPr>
          <w:p w14:paraId="61A331AC" w14:textId="77777777" w:rsidR="007D7641" w:rsidRDefault="00000000">
            <w:pPr>
              <w:spacing w:after="40" w:line="260" w:lineRule="exact"/>
            </w:pPr>
            <w:r>
              <w:rPr>
                <w:sz w:val="18"/>
              </w:rPr>
              <w:t>불가</w:t>
            </w:r>
          </w:p>
        </w:tc>
      </w:tr>
      <w:tr w:rsidR="007D7641" w14:paraId="4DCF9041" w14:textId="77777777">
        <w:trPr>
          <w:cantSplit/>
          <w:jc w:val="center"/>
        </w:trPr>
        <w:tc>
          <w:tcPr>
            <w:tcW w:w="3600" w:type="dxa"/>
            <w:shd w:val="clear" w:color="auto" w:fill="FFFFFF"/>
            <w:tcMar>
              <w:top w:w="80" w:type="dxa"/>
              <w:left w:w="80" w:type="dxa"/>
              <w:bottom w:w="80" w:type="dxa"/>
              <w:right w:w="80" w:type="dxa"/>
            </w:tcMar>
            <w:vAlign w:val="center"/>
          </w:tcPr>
          <w:p w14:paraId="6760B8A0" w14:textId="77777777" w:rsidR="007D7641" w:rsidRDefault="00000000">
            <w:pPr>
              <w:spacing w:after="40" w:line="260" w:lineRule="exact"/>
            </w:pPr>
            <w:r>
              <w:rPr>
                <w:sz w:val="18"/>
              </w:rPr>
              <w:t>설문 미리보기</w:t>
            </w:r>
          </w:p>
        </w:tc>
        <w:tc>
          <w:tcPr>
            <w:tcW w:w="2016" w:type="dxa"/>
            <w:shd w:val="clear" w:color="auto" w:fill="FFFFFF"/>
            <w:tcMar>
              <w:top w:w="80" w:type="dxa"/>
              <w:left w:w="80" w:type="dxa"/>
              <w:bottom w:w="80" w:type="dxa"/>
              <w:right w:w="80" w:type="dxa"/>
            </w:tcMar>
            <w:vAlign w:val="center"/>
          </w:tcPr>
          <w:p w14:paraId="0497B230" w14:textId="77777777" w:rsidR="007D7641" w:rsidRDefault="00000000">
            <w:pPr>
              <w:spacing w:after="40" w:line="260" w:lineRule="exact"/>
            </w:pPr>
            <w:r>
              <w:rPr>
                <w:sz w:val="18"/>
              </w:rPr>
              <w:t>불가</w:t>
            </w:r>
          </w:p>
        </w:tc>
        <w:tc>
          <w:tcPr>
            <w:tcW w:w="2304" w:type="dxa"/>
            <w:shd w:val="clear" w:color="auto" w:fill="FFFFFF"/>
            <w:tcMar>
              <w:top w:w="80" w:type="dxa"/>
              <w:left w:w="80" w:type="dxa"/>
              <w:bottom w:w="80" w:type="dxa"/>
              <w:right w:w="80" w:type="dxa"/>
            </w:tcMar>
            <w:vAlign w:val="center"/>
          </w:tcPr>
          <w:p w14:paraId="4A9B89AB" w14:textId="77777777" w:rsidR="007D7641" w:rsidRDefault="00000000">
            <w:pPr>
              <w:spacing w:after="40" w:line="260" w:lineRule="exact"/>
            </w:pPr>
            <w:r>
              <w:rPr>
                <w:sz w:val="18"/>
              </w:rPr>
              <w:t>가능</w:t>
            </w:r>
          </w:p>
        </w:tc>
        <w:tc>
          <w:tcPr>
            <w:tcW w:w="2304" w:type="dxa"/>
            <w:shd w:val="clear" w:color="auto" w:fill="FFFFFF"/>
            <w:tcMar>
              <w:top w:w="80" w:type="dxa"/>
              <w:left w:w="80" w:type="dxa"/>
              <w:bottom w:w="80" w:type="dxa"/>
              <w:right w:w="80" w:type="dxa"/>
            </w:tcMar>
            <w:vAlign w:val="center"/>
          </w:tcPr>
          <w:p w14:paraId="4BFD41BB" w14:textId="77777777" w:rsidR="007D7641" w:rsidRDefault="00000000">
            <w:pPr>
              <w:spacing w:after="40" w:line="260" w:lineRule="exact"/>
            </w:pPr>
            <w:r>
              <w:rPr>
                <w:sz w:val="18"/>
              </w:rPr>
              <w:t>가능</w:t>
            </w:r>
          </w:p>
        </w:tc>
      </w:tr>
      <w:tr w:rsidR="007D7641" w14:paraId="6283D40F" w14:textId="77777777">
        <w:trPr>
          <w:cantSplit/>
          <w:jc w:val="center"/>
        </w:trPr>
        <w:tc>
          <w:tcPr>
            <w:tcW w:w="3600" w:type="dxa"/>
            <w:shd w:val="clear" w:color="auto" w:fill="F8FAFC"/>
            <w:tcMar>
              <w:top w:w="80" w:type="dxa"/>
              <w:left w:w="80" w:type="dxa"/>
              <w:bottom w:w="80" w:type="dxa"/>
              <w:right w:w="80" w:type="dxa"/>
            </w:tcMar>
            <w:vAlign w:val="center"/>
          </w:tcPr>
          <w:p w14:paraId="2EDDE7FA" w14:textId="77777777" w:rsidR="007D7641" w:rsidRDefault="00000000">
            <w:pPr>
              <w:spacing w:after="40" w:line="260" w:lineRule="exact"/>
            </w:pPr>
            <w:r>
              <w:rPr>
                <w:sz w:val="18"/>
              </w:rPr>
              <w:t>진행 현황</w:t>
            </w:r>
          </w:p>
        </w:tc>
        <w:tc>
          <w:tcPr>
            <w:tcW w:w="2016" w:type="dxa"/>
            <w:shd w:val="clear" w:color="auto" w:fill="F8FAFC"/>
            <w:tcMar>
              <w:top w:w="80" w:type="dxa"/>
              <w:left w:w="80" w:type="dxa"/>
              <w:bottom w:w="80" w:type="dxa"/>
              <w:right w:w="80" w:type="dxa"/>
            </w:tcMar>
            <w:vAlign w:val="center"/>
          </w:tcPr>
          <w:p w14:paraId="12193DE9" w14:textId="77777777" w:rsidR="007D7641" w:rsidRDefault="00000000">
            <w:pPr>
              <w:spacing w:after="40" w:line="260" w:lineRule="exact"/>
            </w:pPr>
            <w:r>
              <w:rPr>
                <w:sz w:val="18"/>
              </w:rPr>
              <w:t>본인</w:t>
            </w:r>
          </w:p>
        </w:tc>
        <w:tc>
          <w:tcPr>
            <w:tcW w:w="2304" w:type="dxa"/>
            <w:shd w:val="clear" w:color="auto" w:fill="F8FAFC"/>
            <w:tcMar>
              <w:top w:w="80" w:type="dxa"/>
              <w:left w:w="80" w:type="dxa"/>
              <w:bottom w:w="80" w:type="dxa"/>
              <w:right w:w="80" w:type="dxa"/>
            </w:tcMar>
            <w:vAlign w:val="center"/>
          </w:tcPr>
          <w:p w14:paraId="6D68D02F" w14:textId="77777777" w:rsidR="007D7641" w:rsidRDefault="00000000">
            <w:pPr>
              <w:spacing w:after="40" w:line="260" w:lineRule="exact"/>
            </w:pPr>
            <w:r>
              <w:rPr>
                <w:sz w:val="18"/>
              </w:rPr>
              <w:t>전체</w:t>
            </w:r>
          </w:p>
        </w:tc>
        <w:tc>
          <w:tcPr>
            <w:tcW w:w="2304" w:type="dxa"/>
            <w:shd w:val="clear" w:color="auto" w:fill="F8FAFC"/>
            <w:tcMar>
              <w:top w:w="80" w:type="dxa"/>
              <w:left w:w="80" w:type="dxa"/>
              <w:bottom w:w="80" w:type="dxa"/>
              <w:right w:w="80" w:type="dxa"/>
            </w:tcMar>
            <w:vAlign w:val="center"/>
          </w:tcPr>
          <w:p w14:paraId="69079248" w14:textId="77777777" w:rsidR="007D7641" w:rsidRDefault="00000000">
            <w:pPr>
              <w:spacing w:after="40" w:line="260" w:lineRule="exact"/>
            </w:pPr>
            <w:r>
              <w:rPr>
                <w:sz w:val="18"/>
              </w:rPr>
              <w:t>전체</w:t>
            </w:r>
          </w:p>
        </w:tc>
      </w:tr>
      <w:tr w:rsidR="007D7641" w14:paraId="60907C71" w14:textId="77777777">
        <w:trPr>
          <w:cantSplit/>
          <w:jc w:val="center"/>
        </w:trPr>
        <w:tc>
          <w:tcPr>
            <w:tcW w:w="3600" w:type="dxa"/>
            <w:shd w:val="clear" w:color="auto" w:fill="FFFFFF"/>
            <w:tcMar>
              <w:top w:w="80" w:type="dxa"/>
              <w:left w:w="80" w:type="dxa"/>
              <w:bottom w:w="80" w:type="dxa"/>
              <w:right w:w="80" w:type="dxa"/>
            </w:tcMar>
            <w:vAlign w:val="center"/>
          </w:tcPr>
          <w:p w14:paraId="766B1F9C" w14:textId="77777777" w:rsidR="007D7641" w:rsidRDefault="00000000">
            <w:pPr>
              <w:spacing w:after="40" w:line="260" w:lineRule="exact"/>
            </w:pPr>
            <w:r>
              <w:rPr>
                <w:sz w:val="18"/>
              </w:rPr>
              <w:t>응답 열람</w:t>
            </w:r>
          </w:p>
        </w:tc>
        <w:tc>
          <w:tcPr>
            <w:tcW w:w="2016" w:type="dxa"/>
            <w:shd w:val="clear" w:color="auto" w:fill="FFFFFF"/>
            <w:tcMar>
              <w:top w:w="80" w:type="dxa"/>
              <w:left w:w="80" w:type="dxa"/>
              <w:bottom w:w="80" w:type="dxa"/>
              <w:right w:w="80" w:type="dxa"/>
            </w:tcMar>
            <w:vAlign w:val="center"/>
          </w:tcPr>
          <w:p w14:paraId="06A88D8D" w14:textId="77777777" w:rsidR="007D7641" w:rsidRDefault="00000000">
            <w:pPr>
              <w:spacing w:after="40" w:line="260" w:lineRule="exact"/>
            </w:pPr>
            <w:r>
              <w:rPr>
                <w:sz w:val="18"/>
              </w:rPr>
              <w:t>본인</w:t>
            </w:r>
          </w:p>
        </w:tc>
        <w:tc>
          <w:tcPr>
            <w:tcW w:w="2304" w:type="dxa"/>
            <w:shd w:val="clear" w:color="auto" w:fill="FFFFFF"/>
            <w:tcMar>
              <w:top w:w="80" w:type="dxa"/>
              <w:left w:w="80" w:type="dxa"/>
              <w:bottom w:w="80" w:type="dxa"/>
              <w:right w:w="80" w:type="dxa"/>
            </w:tcMar>
            <w:vAlign w:val="center"/>
          </w:tcPr>
          <w:p w14:paraId="0B4B00AA" w14:textId="77777777" w:rsidR="007D7641" w:rsidRDefault="00000000">
            <w:pPr>
              <w:spacing w:after="40" w:line="260" w:lineRule="exact"/>
            </w:pPr>
            <w:r>
              <w:rPr>
                <w:sz w:val="18"/>
              </w:rPr>
              <w:t>전체</w:t>
            </w:r>
          </w:p>
        </w:tc>
        <w:tc>
          <w:tcPr>
            <w:tcW w:w="2304" w:type="dxa"/>
            <w:shd w:val="clear" w:color="auto" w:fill="FFFFFF"/>
            <w:tcMar>
              <w:top w:w="80" w:type="dxa"/>
              <w:left w:w="80" w:type="dxa"/>
              <w:bottom w:w="80" w:type="dxa"/>
              <w:right w:w="80" w:type="dxa"/>
            </w:tcMar>
            <w:vAlign w:val="center"/>
          </w:tcPr>
          <w:p w14:paraId="57653433" w14:textId="77777777" w:rsidR="007D7641" w:rsidRDefault="00000000">
            <w:pPr>
              <w:spacing w:after="40" w:line="260" w:lineRule="exact"/>
            </w:pPr>
            <w:r>
              <w:rPr>
                <w:sz w:val="18"/>
              </w:rPr>
              <w:t>전체</w:t>
            </w:r>
          </w:p>
        </w:tc>
      </w:tr>
      <w:tr w:rsidR="007D7641" w14:paraId="702B018B" w14:textId="77777777">
        <w:trPr>
          <w:cantSplit/>
          <w:jc w:val="center"/>
        </w:trPr>
        <w:tc>
          <w:tcPr>
            <w:tcW w:w="3600" w:type="dxa"/>
            <w:shd w:val="clear" w:color="auto" w:fill="F8FAFC"/>
            <w:tcMar>
              <w:top w:w="80" w:type="dxa"/>
              <w:left w:w="80" w:type="dxa"/>
              <w:bottom w:w="80" w:type="dxa"/>
              <w:right w:w="80" w:type="dxa"/>
            </w:tcMar>
            <w:vAlign w:val="center"/>
          </w:tcPr>
          <w:p w14:paraId="2202D4D1" w14:textId="77777777" w:rsidR="007D7641" w:rsidRDefault="00000000">
            <w:pPr>
              <w:spacing w:after="40" w:line="260" w:lineRule="exact"/>
            </w:pPr>
            <w:r>
              <w:rPr>
                <w:sz w:val="18"/>
              </w:rPr>
              <w:t>승인 및 반려</w:t>
            </w:r>
          </w:p>
        </w:tc>
        <w:tc>
          <w:tcPr>
            <w:tcW w:w="2016" w:type="dxa"/>
            <w:shd w:val="clear" w:color="auto" w:fill="F8FAFC"/>
            <w:tcMar>
              <w:top w:w="80" w:type="dxa"/>
              <w:left w:w="80" w:type="dxa"/>
              <w:bottom w:w="80" w:type="dxa"/>
              <w:right w:w="80" w:type="dxa"/>
            </w:tcMar>
            <w:vAlign w:val="center"/>
          </w:tcPr>
          <w:p w14:paraId="61AB20A1" w14:textId="77777777" w:rsidR="007D7641" w:rsidRDefault="00000000">
            <w:pPr>
              <w:spacing w:after="40" w:line="260" w:lineRule="exact"/>
            </w:pPr>
            <w:r>
              <w:rPr>
                <w:sz w:val="18"/>
              </w:rPr>
              <w:t>불가</w:t>
            </w:r>
          </w:p>
        </w:tc>
        <w:tc>
          <w:tcPr>
            <w:tcW w:w="2304" w:type="dxa"/>
            <w:shd w:val="clear" w:color="auto" w:fill="F8FAFC"/>
            <w:tcMar>
              <w:top w:w="80" w:type="dxa"/>
              <w:left w:w="80" w:type="dxa"/>
              <w:bottom w:w="80" w:type="dxa"/>
              <w:right w:w="80" w:type="dxa"/>
            </w:tcMar>
            <w:vAlign w:val="center"/>
          </w:tcPr>
          <w:p w14:paraId="7D0F9DFF" w14:textId="77777777" w:rsidR="007D7641" w:rsidRDefault="00000000">
            <w:pPr>
              <w:spacing w:after="40" w:line="260" w:lineRule="exact"/>
            </w:pPr>
            <w:r>
              <w:rPr>
                <w:sz w:val="18"/>
              </w:rPr>
              <w:t>가능</w:t>
            </w:r>
          </w:p>
        </w:tc>
        <w:tc>
          <w:tcPr>
            <w:tcW w:w="2304" w:type="dxa"/>
            <w:shd w:val="clear" w:color="auto" w:fill="F8FAFC"/>
            <w:tcMar>
              <w:top w:w="80" w:type="dxa"/>
              <w:left w:w="80" w:type="dxa"/>
              <w:bottom w:w="80" w:type="dxa"/>
              <w:right w:w="80" w:type="dxa"/>
            </w:tcMar>
            <w:vAlign w:val="center"/>
          </w:tcPr>
          <w:p w14:paraId="5B2D33D9" w14:textId="77777777" w:rsidR="007D7641" w:rsidRDefault="00000000">
            <w:pPr>
              <w:spacing w:after="40" w:line="260" w:lineRule="exact"/>
            </w:pPr>
            <w:r>
              <w:rPr>
                <w:sz w:val="18"/>
              </w:rPr>
              <w:t>가능</w:t>
            </w:r>
          </w:p>
        </w:tc>
      </w:tr>
      <w:tr w:rsidR="007D7641" w14:paraId="37D6BED7" w14:textId="77777777">
        <w:trPr>
          <w:cantSplit/>
          <w:jc w:val="center"/>
        </w:trPr>
        <w:tc>
          <w:tcPr>
            <w:tcW w:w="3600" w:type="dxa"/>
            <w:shd w:val="clear" w:color="auto" w:fill="FFFFFF"/>
            <w:tcMar>
              <w:top w:w="80" w:type="dxa"/>
              <w:left w:w="80" w:type="dxa"/>
              <w:bottom w:w="80" w:type="dxa"/>
              <w:right w:w="80" w:type="dxa"/>
            </w:tcMar>
            <w:vAlign w:val="center"/>
          </w:tcPr>
          <w:p w14:paraId="3CE7190C" w14:textId="77777777" w:rsidR="007D7641" w:rsidRDefault="00000000">
            <w:pPr>
              <w:spacing w:after="40" w:line="260" w:lineRule="exact"/>
            </w:pPr>
            <w:r>
              <w:rPr>
                <w:sz w:val="18"/>
              </w:rPr>
              <w:t>반려 응답 수정</w:t>
            </w:r>
          </w:p>
        </w:tc>
        <w:tc>
          <w:tcPr>
            <w:tcW w:w="2016" w:type="dxa"/>
            <w:shd w:val="clear" w:color="auto" w:fill="FFFFFF"/>
            <w:tcMar>
              <w:top w:w="80" w:type="dxa"/>
              <w:left w:w="80" w:type="dxa"/>
              <w:bottom w:w="80" w:type="dxa"/>
              <w:right w:w="80" w:type="dxa"/>
            </w:tcMar>
            <w:vAlign w:val="center"/>
          </w:tcPr>
          <w:p w14:paraId="08B8BC67" w14:textId="77777777" w:rsidR="007D7641" w:rsidRDefault="00000000">
            <w:pPr>
              <w:spacing w:after="40" w:line="260" w:lineRule="exact"/>
            </w:pPr>
            <w:r>
              <w:rPr>
                <w:sz w:val="18"/>
              </w:rPr>
              <w:t>본인</w:t>
            </w:r>
          </w:p>
        </w:tc>
        <w:tc>
          <w:tcPr>
            <w:tcW w:w="2304" w:type="dxa"/>
            <w:shd w:val="clear" w:color="auto" w:fill="FFFFFF"/>
            <w:tcMar>
              <w:top w:w="80" w:type="dxa"/>
              <w:left w:w="80" w:type="dxa"/>
              <w:bottom w:w="80" w:type="dxa"/>
              <w:right w:w="80" w:type="dxa"/>
            </w:tcMar>
            <w:vAlign w:val="center"/>
          </w:tcPr>
          <w:p w14:paraId="32206322" w14:textId="77777777" w:rsidR="007D7641" w:rsidRDefault="00000000">
            <w:pPr>
              <w:spacing w:after="40" w:line="260" w:lineRule="exact"/>
            </w:pPr>
            <w:r>
              <w:rPr>
                <w:sz w:val="18"/>
              </w:rPr>
              <w:t>불가</w:t>
            </w:r>
          </w:p>
        </w:tc>
        <w:tc>
          <w:tcPr>
            <w:tcW w:w="2304" w:type="dxa"/>
            <w:shd w:val="clear" w:color="auto" w:fill="FFFFFF"/>
            <w:tcMar>
              <w:top w:w="80" w:type="dxa"/>
              <w:left w:w="80" w:type="dxa"/>
              <w:bottom w:w="80" w:type="dxa"/>
              <w:right w:w="80" w:type="dxa"/>
            </w:tcMar>
            <w:vAlign w:val="center"/>
          </w:tcPr>
          <w:p w14:paraId="1F87CD2B" w14:textId="77777777" w:rsidR="007D7641" w:rsidRDefault="00000000">
            <w:pPr>
              <w:spacing w:after="40" w:line="260" w:lineRule="exact"/>
            </w:pPr>
            <w:r>
              <w:rPr>
                <w:sz w:val="18"/>
              </w:rPr>
              <w:t>불가</w:t>
            </w:r>
          </w:p>
        </w:tc>
      </w:tr>
      <w:tr w:rsidR="007D7641" w14:paraId="0FB4E444" w14:textId="77777777">
        <w:trPr>
          <w:cantSplit/>
          <w:jc w:val="center"/>
        </w:trPr>
        <w:tc>
          <w:tcPr>
            <w:tcW w:w="3600" w:type="dxa"/>
            <w:shd w:val="clear" w:color="auto" w:fill="F8FAFC"/>
            <w:tcMar>
              <w:top w:w="80" w:type="dxa"/>
              <w:left w:w="80" w:type="dxa"/>
              <w:bottom w:w="80" w:type="dxa"/>
              <w:right w:w="80" w:type="dxa"/>
            </w:tcMar>
            <w:vAlign w:val="center"/>
          </w:tcPr>
          <w:p w14:paraId="44641E3D" w14:textId="77777777" w:rsidR="007D7641" w:rsidRDefault="00000000">
            <w:pPr>
              <w:spacing w:after="40" w:line="260" w:lineRule="exact"/>
            </w:pPr>
            <w:r>
              <w:rPr>
                <w:sz w:val="18"/>
              </w:rPr>
              <w:t>계정 및 CSV 관리</w:t>
            </w:r>
          </w:p>
        </w:tc>
        <w:tc>
          <w:tcPr>
            <w:tcW w:w="2016" w:type="dxa"/>
            <w:shd w:val="clear" w:color="auto" w:fill="F8FAFC"/>
            <w:tcMar>
              <w:top w:w="80" w:type="dxa"/>
              <w:left w:w="80" w:type="dxa"/>
              <w:bottom w:w="80" w:type="dxa"/>
              <w:right w:w="80" w:type="dxa"/>
            </w:tcMar>
            <w:vAlign w:val="center"/>
          </w:tcPr>
          <w:p w14:paraId="4FE8E5B9" w14:textId="77777777" w:rsidR="007D7641" w:rsidRDefault="00000000">
            <w:pPr>
              <w:spacing w:after="40" w:line="260" w:lineRule="exact"/>
            </w:pPr>
            <w:r>
              <w:rPr>
                <w:sz w:val="18"/>
              </w:rPr>
              <w:t>불가</w:t>
            </w:r>
          </w:p>
        </w:tc>
        <w:tc>
          <w:tcPr>
            <w:tcW w:w="2304" w:type="dxa"/>
            <w:shd w:val="clear" w:color="auto" w:fill="F8FAFC"/>
            <w:tcMar>
              <w:top w:w="80" w:type="dxa"/>
              <w:left w:w="80" w:type="dxa"/>
              <w:bottom w:w="80" w:type="dxa"/>
              <w:right w:w="80" w:type="dxa"/>
            </w:tcMar>
            <w:vAlign w:val="center"/>
          </w:tcPr>
          <w:p w14:paraId="34C1C2B3" w14:textId="77777777" w:rsidR="007D7641" w:rsidRDefault="00000000">
            <w:pPr>
              <w:spacing w:after="40" w:line="260" w:lineRule="exact"/>
            </w:pPr>
            <w:r>
              <w:rPr>
                <w:sz w:val="18"/>
              </w:rPr>
              <w:t>불가</w:t>
            </w:r>
          </w:p>
        </w:tc>
        <w:tc>
          <w:tcPr>
            <w:tcW w:w="2304" w:type="dxa"/>
            <w:shd w:val="clear" w:color="auto" w:fill="F8FAFC"/>
            <w:tcMar>
              <w:top w:w="80" w:type="dxa"/>
              <w:left w:w="80" w:type="dxa"/>
              <w:bottom w:w="80" w:type="dxa"/>
              <w:right w:w="80" w:type="dxa"/>
            </w:tcMar>
            <w:vAlign w:val="center"/>
          </w:tcPr>
          <w:p w14:paraId="0857145D" w14:textId="77777777" w:rsidR="007D7641" w:rsidRDefault="00000000">
            <w:pPr>
              <w:spacing w:after="40" w:line="260" w:lineRule="exact"/>
            </w:pPr>
            <w:r>
              <w:rPr>
                <w:sz w:val="18"/>
              </w:rPr>
              <w:t>가능</w:t>
            </w:r>
          </w:p>
        </w:tc>
      </w:tr>
      <w:tr w:rsidR="007D7641" w14:paraId="243ACDC7" w14:textId="77777777">
        <w:trPr>
          <w:cantSplit/>
          <w:jc w:val="center"/>
        </w:trPr>
        <w:tc>
          <w:tcPr>
            <w:tcW w:w="3600" w:type="dxa"/>
            <w:shd w:val="clear" w:color="auto" w:fill="F8FAFC"/>
            <w:tcMar>
              <w:top w:w="80" w:type="dxa"/>
              <w:left w:w="80" w:type="dxa"/>
              <w:bottom w:w="80" w:type="dxa"/>
              <w:right w:w="80" w:type="dxa"/>
            </w:tcMar>
            <w:vAlign w:val="center"/>
          </w:tcPr>
          <w:p w14:paraId="29A5CC30" w14:textId="77777777" w:rsidR="007D7641" w:rsidRDefault="00000000">
            <w:pPr>
              <w:spacing w:after="40" w:line="260" w:lineRule="exact"/>
            </w:pPr>
            <w:r>
              <w:rPr>
                <w:sz w:val="18"/>
              </w:rPr>
              <w:t>설문 할당과 변경</w:t>
            </w:r>
          </w:p>
        </w:tc>
        <w:tc>
          <w:tcPr>
            <w:tcW w:w="2016" w:type="dxa"/>
            <w:shd w:val="clear" w:color="auto" w:fill="F8FAFC"/>
            <w:tcMar>
              <w:top w:w="80" w:type="dxa"/>
              <w:left w:w="80" w:type="dxa"/>
              <w:bottom w:w="80" w:type="dxa"/>
              <w:right w:w="80" w:type="dxa"/>
            </w:tcMar>
            <w:vAlign w:val="center"/>
          </w:tcPr>
          <w:p w14:paraId="58970BDA" w14:textId="77777777" w:rsidR="007D7641" w:rsidRDefault="00000000">
            <w:pPr>
              <w:spacing w:after="40" w:line="260" w:lineRule="exact"/>
            </w:pPr>
            <w:r>
              <w:rPr>
                <w:sz w:val="18"/>
              </w:rPr>
              <w:t>불가</w:t>
            </w:r>
          </w:p>
        </w:tc>
        <w:tc>
          <w:tcPr>
            <w:tcW w:w="2304" w:type="dxa"/>
            <w:shd w:val="clear" w:color="auto" w:fill="F8FAFC"/>
            <w:tcMar>
              <w:top w:w="80" w:type="dxa"/>
              <w:left w:w="80" w:type="dxa"/>
              <w:bottom w:w="80" w:type="dxa"/>
              <w:right w:w="80" w:type="dxa"/>
            </w:tcMar>
            <w:vAlign w:val="center"/>
          </w:tcPr>
          <w:p w14:paraId="35AE8FCD" w14:textId="77777777" w:rsidR="007D7641" w:rsidRDefault="00000000">
            <w:pPr>
              <w:spacing w:after="40" w:line="260" w:lineRule="exact"/>
            </w:pPr>
            <w:r>
              <w:rPr>
                <w:sz w:val="18"/>
              </w:rPr>
              <w:t>가능</w:t>
            </w:r>
          </w:p>
        </w:tc>
        <w:tc>
          <w:tcPr>
            <w:tcW w:w="2304" w:type="dxa"/>
            <w:shd w:val="clear" w:color="auto" w:fill="F8FAFC"/>
            <w:tcMar>
              <w:top w:w="80" w:type="dxa"/>
              <w:left w:w="80" w:type="dxa"/>
              <w:bottom w:w="80" w:type="dxa"/>
              <w:right w:w="80" w:type="dxa"/>
            </w:tcMar>
            <w:vAlign w:val="center"/>
          </w:tcPr>
          <w:p w14:paraId="04CF6AA4" w14:textId="77777777" w:rsidR="007D7641" w:rsidRDefault="00000000">
            <w:pPr>
              <w:spacing w:after="40" w:line="260" w:lineRule="exact"/>
            </w:pPr>
            <w:r>
              <w:rPr>
                <w:sz w:val="18"/>
              </w:rPr>
              <w:t>가능</w:t>
            </w:r>
          </w:p>
        </w:tc>
      </w:tr>
    </w:tbl>
    <w:p w14:paraId="7EF5079B" w14:textId="77777777" w:rsidR="007D7641" w:rsidRDefault="007D7641">
      <w:pPr>
        <w:spacing w:after="0" w:line="80" w:lineRule="exact"/>
      </w:pPr>
    </w:p>
    <w:p w14:paraId="1931CDFB" w14:textId="77777777" w:rsidR="007D7641" w:rsidRDefault="00000000">
      <w:pPr>
        <w:pStyle w:val="21"/>
        <w:rPr>
          <w:lang w:eastAsia="ko-KR"/>
        </w:rPr>
      </w:pPr>
      <w:r>
        <w:rPr>
          <w:lang w:eastAsia="ko-KR"/>
        </w:rPr>
        <w:t>온라인에서</w:t>
      </w:r>
      <w:r>
        <w:rPr>
          <w:lang w:eastAsia="ko-KR"/>
        </w:rPr>
        <w:t xml:space="preserve"> </w:t>
      </w:r>
      <w:r>
        <w:rPr>
          <w:lang w:eastAsia="ko-KR"/>
        </w:rPr>
        <w:t>확정하는</w:t>
      </w:r>
      <w:r>
        <w:rPr>
          <w:lang w:eastAsia="ko-KR"/>
        </w:rPr>
        <w:t xml:space="preserve"> </w:t>
      </w:r>
      <w:r>
        <w:rPr>
          <w:lang w:eastAsia="ko-KR"/>
        </w:rPr>
        <w:t>업무</w:t>
      </w:r>
    </w:p>
    <w:p w14:paraId="26B7D5A6" w14:textId="77777777" w:rsidR="007D7641" w:rsidRDefault="00000000">
      <w:pPr>
        <w:rPr>
          <w:lang w:eastAsia="ko-KR"/>
        </w:rPr>
      </w:pPr>
      <w:r>
        <w:rPr>
          <w:lang w:eastAsia="ko-KR"/>
        </w:rPr>
        <w:t>계정 관리·CSV 등록·설문 다운로드·할당 변경·검수 확정은 온라인에서 수행한다. 계정 없는 오프라인 모드는 기기에 받은 설문 선택, 로컬 출퇴근과 응답 작성·열람만 제공한다. 관리 기능과 로그인 계정의 응답에는 접근하지 못한다. 관리자 캐시 열람과 검수 초안은 인증 계정 영역에서 제공한다.</w:t>
      </w:r>
    </w:p>
    <w:p w14:paraId="758C155F" w14:textId="77777777" w:rsidR="007D7641" w:rsidRDefault="00000000">
      <w:pPr>
        <w:pStyle w:val="21"/>
        <w:rPr>
          <w:lang w:eastAsia="ko-KR"/>
        </w:rPr>
      </w:pPr>
      <w:r>
        <w:rPr>
          <w:lang w:eastAsia="ko-KR"/>
        </w:rPr>
        <w:t>이번</w:t>
      </w:r>
      <w:r>
        <w:rPr>
          <w:lang w:eastAsia="ko-KR"/>
        </w:rPr>
        <w:t xml:space="preserve"> </w:t>
      </w:r>
      <w:r>
        <w:rPr>
          <w:lang w:eastAsia="ko-KR"/>
        </w:rPr>
        <w:t>버전의</w:t>
      </w:r>
      <w:r>
        <w:rPr>
          <w:lang w:eastAsia="ko-KR"/>
        </w:rPr>
        <w:t xml:space="preserve"> </w:t>
      </w:r>
      <w:r>
        <w:rPr>
          <w:lang w:eastAsia="ko-KR"/>
        </w:rPr>
        <w:t>범위</w:t>
      </w:r>
    </w:p>
    <w:p w14:paraId="1A1CD613" w14:textId="77777777" w:rsidR="007D7641" w:rsidRDefault="00000000">
      <w:pPr>
        <w:rPr>
          <w:lang w:eastAsia="ko-KR"/>
        </w:rPr>
      </w:pPr>
      <w:r>
        <w:rPr>
          <w:lang w:eastAsia="ko-KR"/>
        </w:rPr>
        <w:t>포함: 온라인 로그인, 조사원별 활성 설문 1개 할당·교체·해제·이력, 할당 설문 다운로드, 오프라인 설문 선택, 반복 출퇴근, 3종 문항, 자동저장·제출·재전송, 오프라인 응답 선택 전송, 설문별 현황과 검수, 계정·CSV, 오류 수집.</w:t>
      </w:r>
    </w:p>
    <w:p w14:paraId="5F4D546B" w14:textId="77777777" w:rsidR="007D7641" w:rsidRDefault="00000000">
      <w:pPr>
        <w:rPr>
          <w:lang w:eastAsia="ko-KR"/>
        </w:rPr>
      </w:pPr>
      <w:r>
        <w:rPr>
          <w:lang w:eastAsia="ko-KR"/>
        </w:rPr>
        <w:t>제외: 설문 편집기, 복수 프로젝트 운영, 복수 선택형, 분기·쿼터·무작위 보기, 사진·음성·서명, GPS 출근 인증, 급여 계산, 조사원 간 기기 직접 동기화, 응답 파일의 오프라인 회수. 서버에 설문 JSON을 등록하는 운영 도구는 별도 구현 대상이다.</w:t>
      </w:r>
    </w:p>
    <w:p w14:paraId="34AC6B95" w14:textId="77777777" w:rsidR="007D7641" w:rsidRDefault="00000000">
      <w:pPr>
        <w:pStyle w:val="21"/>
        <w:rPr>
          <w:lang w:eastAsia="ko-KR"/>
        </w:rPr>
      </w:pPr>
      <w:r>
        <w:rPr>
          <w:lang w:eastAsia="ko-KR"/>
        </w:rPr>
        <w:t>확정된</w:t>
      </w:r>
      <w:r>
        <w:rPr>
          <w:lang w:eastAsia="ko-KR"/>
        </w:rPr>
        <w:t xml:space="preserve"> </w:t>
      </w:r>
      <w:r>
        <w:rPr>
          <w:lang w:eastAsia="ko-KR"/>
        </w:rPr>
        <w:t>공통</w:t>
      </w:r>
      <w:r>
        <w:rPr>
          <w:lang w:eastAsia="ko-KR"/>
        </w:rPr>
        <w:t xml:space="preserve"> </w:t>
      </w:r>
      <w:r>
        <w:rPr>
          <w:lang w:eastAsia="ko-KR"/>
        </w:rPr>
        <w:t>운영</w:t>
      </w:r>
      <w:r>
        <w:rPr>
          <w:lang w:eastAsia="ko-KR"/>
        </w:rPr>
        <w:t xml:space="preserve"> </w:t>
      </w:r>
      <w:r>
        <w:rPr>
          <w:lang w:eastAsia="ko-KR"/>
        </w:rPr>
        <w:t>정책</w:t>
      </w:r>
    </w:p>
    <w:p w14:paraId="55A7FD62" w14:textId="77777777" w:rsidR="007D7641" w:rsidRDefault="00000000">
      <w:pPr>
        <w:rPr>
          <w:lang w:eastAsia="ko-KR"/>
        </w:rPr>
      </w:pPr>
      <w:r>
        <w:rPr>
          <w:lang w:eastAsia="ko-KR"/>
        </w:rPr>
        <w:t>출근 상태에서만 새 설문을 시작한다. 하루 출퇴근 횟수는 제한하지 않고 ON → OFF → ON → OFF를 허용한다. 퇴근해도 기존 임시 응답은 보존한다. 조사원 계정당 활성 수집 기기는 1개다. 공용·개인 기기 모두 지원하며, 승인 응답은 잠그고 관리자의 대리 수정과 승인 취소는 제공하지 않는다.</w:t>
      </w:r>
    </w:p>
    <w:p w14:paraId="28B072AB" w14:textId="77777777" w:rsidR="007D7641" w:rsidRDefault="00000000">
      <w:pPr>
        <w:rPr>
          <w:lang w:eastAsia="ko-KR"/>
        </w:rPr>
      </w:pPr>
      <w:r>
        <w:rPr>
          <w:lang w:eastAsia="ko-KR"/>
        </w:rPr>
        <w:t>서버 현황에는 아직 전송되지 않은 현장 기록이 포함되지 않는다. 따라서 서버가 관측한 수치와 실제 현장의 전체 수치를 동일하게 표시하거나 보장하지 않는다.</w:t>
      </w:r>
    </w:p>
    <w:p w14:paraId="142BCA56" w14:textId="77777777" w:rsidR="007D7641" w:rsidRDefault="00000000">
      <w:pPr>
        <w:rPr>
          <w:lang w:eastAsia="ko-KR"/>
        </w:rPr>
      </w:pPr>
      <w:r>
        <w:rPr>
          <w:lang w:eastAsia="ko-KR"/>
        </w:rPr>
        <w:br w:type="page"/>
      </w:r>
    </w:p>
    <w:p w14:paraId="6EFE1244" w14:textId="77777777" w:rsidR="007D7641" w:rsidRDefault="00000000">
      <w:pPr>
        <w:pStyle w:val="1"/>
        <w:rPr>
          <w:lang w:eastAsia="ko-KR"/>
        </w:rPr>
      </w:pPr>
      <w:r>
        <w:rPr>
          <w:lang w:eastAsia="ko-KR"/>
        </w:rPr>
        <w:lastRenderedPageBreak/>
        <w:t xml:space="preserve">2 </w:t>
      </w:r>
      <w:r>
        <w:rPr>
          <w:lang w:eastAsia="ko-KR"/>
        </w:rPr>
        <w:t>설문</w:t>
      </w:r>
      <w:r>
        <w:rPr>
          <w:lang w:eastAsia="ko-KR"/>
        </w:rPr>
        <w:t xml:space="preserve"> </w:t>
      </w:r>
      <w:r>
        <w:rPr>
          <w:lang w:eastAsia="ko-KR"/>
        </w:rPr>
        <w:t>다운로드와</w:t>
      </w:r>
      <w:r>
        <w:rPr>
          <w:lang w:eastAsia="ko-KR"/>
        </w:rPr>
        <w:t xml:space="preserve"> </w:t>
      </w:r>
      <w:r>
        <w:rPr>
          <w:lang w:eastAsia="ko-KR"/>
        </w:rPr>
        <w:t>오프라인</w:t>
      </w:r>
      <w:r>
        <w:rPr>
          <w:lang w:eastAsia="ko-KR"/>
        </w:rPr>
        <w:t xml:space="preserve"> </w:t>
      </w:r>
      <w:r>
        <w:rPr>
          <w:lang w:eastAsia="ko-KR"/>
        </w:rPr>
        <w:t>모드</w:t>
      </w:r>
    </w:p>
    <w:p w14:paraId="240FB06B" w14:textId="77777777" w:rsidR="007D7641" w:rsidRDefault="00000000">
      <w:pPr>
        <w:pStyle w:val="21"/>
        <w:rPr>
          <w:lang w:eastAsia="ko-KR"/>
        </w:rPr>
      </w:pPr>
      <w:r>
        <w:rPr>
          <w:lang w:eastAsia="ko-KR"/>
        </w:rPr>
        <w:t>최초</w:t>
      </w:r>
      <w:r>
        <w:rPr>
          <w:lang w:eastAsia="ko-KR"/>
        </w:rPr>
        <w:t xml:space="preserve"> </w:t>
      </w:r>
      <w:r>
        <w:rPr>
          <w:lang w:eastAsia="ko-KR"/>
        </w:rPr>
        <w:t>온라인</w:t>
      </w:r>
      <w:r>
        <w:rPr>
          <w:lang w:eastAsia="ko-KR"/>
        </w:rPr>
        <w:t xml:space="preserve"> </w:t>
      </w:r>
      <w:r>
        <w:rPr>
          <w:lang w:eastAsia="ko-KR"/>
        </w:rPr>
        <w:t>다운로드</w:t>
      </w:r>
    </w:p>
    <w:p w14:paraId="08EFBA23" w14:textId="77777777" w:rsidR="007D7641" w:rsidRDefault="00000000">
      <w:pPr>
        <w:rPr>
          <w:lang w:eastAsia="ko-KR"/>
        </w:rPr>
      </w:pPr>
      <w:r>
        <w:rPr>
          <w:lang w:eastAsia="ko-KR"/>
        </w:rPr>
        <w:t>설문지는 최초 설치 후 정상 로그인한 온라인 세션에서 서버 API로 다운로드한다. 다운로드·스키마 검증·Room 저장이 끝난 정의만 사용 가능하다. 조사원은 본인 활성 할당을 조회한 뒤 해당 설문 버전을 받는다. 미완료 다운로드를 활성화하거나 로그인 전 공개 API로 설문을 받지 않는다.</w:t>
      </w:r>
    </w:p>
    <w:p w14:paraId="6FC48C35" w14:textId="77777777" w:rsidR="007D7641" w:rsidRDefault="00000000">
      <w:pPr>
        <w:rPr>
          <w:lang w:eastAsia="ko-KR"/>
        </w:rPr>
      </w:pPr>
      <w:r>
        <w:rPr>
          <w:lang w:eastAsia="ko-KR"/>
        </w:rPr>
        <w:t>조사원 흐름은 온라인 ID/PW 로그인 → 본인 할당 조회 → 해당 설문 다운로드 → 대시보드다. 슈퍼바이저·어드민은 게시 설문 목록에서 검토할 설문을 받는다. 로그아웃해도 다운로드된 설문 정의는 유지한다. 계정 없는 오프라인 모드는 다운로드 계정과 무관하게 기기의 사용 가능한 설문 중 하나를 선택한다.</w:t>
      </w:r>
    </w:p>
    <w:p w14:paraId="6243AFA2" w14:textId="77777777" w:rsidR="007D7641" w:rsidRDefault="00000000">
      <w:pPr>
        <w:pStyle w:val="21"/>
        <w:rPr>
          <w:lang w:eastAsia="ko-KR"/>
        </w:rPr>
      </w:pPr>
      <w:r>
        <w:rPr>
          <w:lang w:eastAsia="ko-KR"/>
        </w:rPr>
        <w:t>로그인</w:t>
      </w:r>
      <w:r>
        <w:rPr>
          <w:lang w:eastAsia="ko-KR"/>
        </w:rPr>
        <w:t xml:space="preserve"> </w:t>
      </w:r>
      <w:r>
        <w:rPr>
          <w:lang w:eastAsia="ko-KR"/>
        </w:rPr>
        <w:t>화면과</w:t>
      </w:r>
      <w:r>
        <w:rPr>
          <w:lang w:eastAsia="ko-KR"/>
        </w:rPr>
        <w:t xml:space="preserve"> </w:t>
      </w:r>
      <w:r>
        <w:rPr>
          <w:lang w:eastAsia="ko-KR"/>
        </w:rPr>
        <w:t>설문</w:t>
      </w:r>
      <w:r>
        <w:rPr>
          <w:lang w:eastAsia="ko-KR"/>
        </w:rPr>
        <w:t xml:space="preserve"> </w:t>
      </w:r>
      <w:r>
        <w:rPr>
          <w:lang w:eastAsia="ko-KR"/>
        </w:rPr>
        <w:t>없음</w:t>
      </w:r>
      <w:r>
        <w:rPr>
          <w:lang w:eastAsia="ko-KR"/>
        </w:rPr>
        <w:t xml:space="preserve"> </w:t>
      </w:r>
      <w:r>
        <w:rPr>
          <w:lang w:eastAsia="ko-KR"/>
        </w:rPr>
        <w:t>화면</w:t>
      </w:r>
    </w:p>
    <w:p w14:paraId="59B5C6B9" w14:textId="77777777" w:rsidR="007D7641" w:rsidRDefault="00000000">
      <w:pPr>
        <w:rPr>
          <w:lang w:eastAsia="ko-KR"/>
        </w:rPr>
      </w:pPr>
      <w:r>
        <w:rPr>
          <w:lang w:eastAsia="ko-KR"/>
        </w:rPr>
        <w:t>로그인 화면에는 아이디·비밀번호·로그인 버튼과 별도로 “오프라인 모드” 버튼을 둔다. 이 버튼은 계정과 비밀번호 없이 조사원용 로컬 작업 영역을 연다. 네트워크가 연결되어 있어도 선택한 모드는 유지하며, 연결 복귀만으로 로그인·계정 귀속·자동 업로드하지 않는다.</w:t>
      </w:r>
    </w:p>
    <w:p w14:paraId="2D957E20" w14:textId="77777777" w:rsidR="007D7641" w:rsidRDefault="00000000">
      <w:pPr>
        <w:rPr>
          <w:lang w:eastAsia="ko-KR"/>
        </w:rPr>
      </w:pPr>
      <w:r>
        <w:rPr>
          <w:lang w:eastAsia="ko-KR"/>
        </w:rPr>
        <w:t>로그인 조사원에게 활성 할당이 없거나 해당 정의가 없으면 “설문 데이터가 없습니다”와 미할당 또는 다운로드 필요 안내를 표시한다. 다른 조사원의 캐시로 대체하지 않는다. 계정 없는 모드에서는 사용 가능한 캐시가 하나도 없을 때 동일 화면을 표시한다. 로그인하여 다운로드 또는 로그인 화면으로 돌아가기를 제공한다.</w:t>
      </w:r>
    </w:p>
    <w:p w14:paraId="5B146013" w14:textId="77777777" w:rsidR="007D7641" w:rsidRDefault="00000000">
      <w:pPr>
        <w:rPr>
          <w:lang w:eastAsia="ko-KR"/>
        </w:rPr>
      </w:pPr>
      <w:r>
        <w:rPr>
          <w:lang w:eastAsia="ko-KR"/>
        </w:rPr>
        <w:t>할당 갱신 결과는 다음 신규 응답의 후보로만 보관한다. 진행 중인 응답의 설문·할당·문항 위치는 바꾸지 않는다. 다음 새 설문 시작 시 온라인 할당 조회를 완료하고 변경된 정의를 다운로드·검증·저장한 뒤 시작한다. 다운로드 실패 시 새 시작을 중단하고 재시도를 제공한다. 설문 자체의 사용 중지는 할당 교체와 별도로 처리한다.</w:t>
      </w:r>
    </w:p>
    <w:p w14:paraId="37B69990" w14:textId="77777777" w:rsidR="007D7641" w:rsidRDefault="00000000">
      <w:pPr>
        <w:pStyle w:val="21"/>
        <w:rPr>
          <w:lang w:eastAsia="ko-KR"/>
        </w:rPr>
      </w:pPr>
      <w:r>
        <w:rPr>
          <w:lang w:eastAsia="ko-KR"/>
        </w:rPr>
        <w:t>계정</w:t>
      </w:r>
      <w:r>
        <w:rPr>
          <w:lang w:eastAsia="ko-KR"/>
        </w:rPr>
        <w:t xml:space="preserve"> </w:t>
      </w:r>
      <w:r>
        <w:rPr>
          <w:lang w:eastAsia="ko-KR"/>
        </w:rPr>
        <w:t>없는</w:t>
      </w:r>
      <w:r>
        <w:rPr>
          <w:lang w:eastAsia="ko-KR"/>
        </w:rPr>
        <w:t xml:space="preserve"> </w:t>
      </w:r>
      <w:r>
        <w:rPr>
          <w:lang w:eastAsia="ko-KR"/>
        </w:rPr>
        <w:t>조사와</w:t>
      </w:r>
      <w:r>
        <w:rPr>
          <w:lang w:eastAsia="ko-KR"/>
        </w:rPr>
        <w:t xml:space="preserve"> </w:t>
      </w:r>
      <w:r>
        <w:rPr>
          <w:lang w:eastAsia="ko-KR"/>
        </w:rPr>
        <w:t>로그인</w:t>
      </w:r>
      <w:r>
        <w:rPr>
          <w:lang w:eastAsia="ko-KR"/>
        </w:rPr>
        <w:t xml:space="preserve"> </w:t>
      </w:r>
      <w:r>
        <w:rPr>
          <w:lang w:eastAsia="ko-KR"/>
        </w:rPr>
        <w:t>후</w:t>
      </w:r>
      <w:r>
        <w:rPr>
          <w:lang w:eastAsia="ko-KR"/>
        </w:rPr>
        <w:t xml:space="preserve"> </w:t>
      </w:r>
      <w:r>
        <w:rPr>
          <w:lang w:eastAsia="ko-KR"/>
        </w:rPr>
        <w:t>전송</w:t>
      </w:r>
    </w:p>
    <w:p w14:paraId="732DE8EC" w14:textId="77777777" w:rsidR="007D7641" w:rsidRDefault="00000000">
      <w:pPr>
        <w:rPr>
          <w:lang w:eastAsia="ko-KR"/>
        </w:rPr>
      </w:pPr>
      <w:r>
        <w:rPr>
          <w:lang w:eastAsia="ko-KR"/>
        </w:rPr>
        <w:t>오프라인 모드에도 로컬 출퇴근 토글을 제공하고 출근 상태에서만 새 설문을 시작한다. 현재 로컬 작업 세션의 상태를 재실행 후 복원한다. 하루 여러 차례 출퇴근할 수 있다. 계정 없이 발생한 근태는 로컬 작업 기록이며 실명 계정의 근태로 자동 합산하거나 서버 근태 API에 보내지 않는다.</w:t>
      </w:r>
    </w:p>
    <w:p w14:paraId="434DAE1B" w14:textId="77777777" w:rsidR="007D7641" w:rsidRDefault="00000000">
      <w:pPr>
        <w:rPr>
          <w:lang w:eastAsia="ko-KR"/>
        </w:rPr>
      </w:pPr>
      <w:r>
        <w:rPr>
          <w:lang w:eastAsia="ko-KR"/>
        </w:rPr>
        <w:t>계정 없는 모드는 설문명·버전·다운로드 시각이 있는 목록을 보여준다. 하나만 있으면 자동 선택하고 여러 개면 시작 전에 선택한다. 응답에는 localResponseId, deviceId, localSessionId, surveyId, surveyVersion을 고정하고 ownerUserId는 null이다. 로그인 후 선택 전송 시 현재 할당과 맞지 않는 응답은 로컬에 보존한다.</w:t>
      </w:r>
    </w:p>
    <w:p w14:paraId="161D0BC4" w14:textId="77777777" w:rsidR="007D7641" w:rsidRDefault="00000000">
      <w:pPr>
        <w:rPr>
          <w:lang w:eastAsia="ko-KR"/>
        </w:rPr>
      </w:pPr>
      <w:r>
        <w:rPr>
          <w:lang w:eastAsia="ko-KR"/>
        </w:rPr>
        <w:t>설문 정의 캐시 공유는 허용하지만 로그인 계정의 응답·현황·토큰은 공유하지 않는다. 오프라인에서 다른 조사원이 다운로드한 설문을 작성할 수 있어도 서버 전송 권한이 생기는 것은 아니다. 전송 시 계정과 할당 권한을 다시 검사한다. 수집 모드와 전송자 이력을 보존한다.</w:t>
      </w:r>
    </w:p>
    <w:p w14:paraId="73591C64" w14:textId="77777777" w:rsidR="007D7641" w:rsidRDefault="00000000">
      <w:pPr>
        <w:rPr>
          <w:lang w:eastAsia="ko-KR"/>
        </w:rPr>
      </w:pPr>
      <w:r>
        <w:rPr>
          <w:lang w:eastAsia="ko-KR"/>
        </w:rPr>
        <w:br w:type="page"/>
      </w:r>
    </w:p>
    <w:p w14:paraId="3CA31F64" w14:textId="77777777" w:rsidR="007D7641" w:rsidRDefault="00000000">
      <w:pPr>
        <w:pStyle w:val="1"/>
        <w:rPr>
          <w:lang w:eastAsia="ko-KR"/>
        </w:rPr>
      </w:pPr>
      <w:r>
        <w:rPr>
          <w:lang w:eastAsia="ko-KR"/>
        </w:rPr>
        <w:lastRenderedPageBreak/>
        <w:t>조사원별</w:t>
      </w:r>
      <w:r>
        <w:rPr>
          <w:lang w:eastAsia="ko-KR"/>
        </w:rPr>
        <w:t xml:space="preserve"> </w:t>
      </w:r>
      <w:r>
        <w:rPr>
          <w:lang w:eastAsia="ko-KR"/>
        </w:rPr>
        <w:t>설문</w:t>
      </w:r>
      <w:r>
        <w:rPr>
          <w:lang w:eastAsia="ko-KR"/>
        </w:rPr>
        <w:t xml:space="preserve"> </w:t>
      </w:r>
      <w:r>
        <w:rPr>
          <w:lang w:eastAsia="ko-KR"/>
        </w:rPr>
        <w:t>할당과</w:t>
      </w:r>
      <w:r>
        <w:rPr>
          <w:lang w:eastAsia="ko-KR"/>
        </w:rPr>
        <w:t xml:space="preserve"> </w:t>
      </w:r>
      <w:r>
        <w:rPr>
          <w:lang w:eastAsia="ko-KR"/>
        </w:rPr>
        <w:t>변경</w:t>
      </w:r>
    </w:p>
    <w:p w14:paraId="58F80AEE" w14:textId="77777777" w:rsidR="007D7641" w:rsidRDefault="00000000">
      <w:pPr>
        <w:rPr>
          <w:lang w:eastAsia="ko-KR"/>
        </w:rPr>
      </w:pPr>
      <w:r>
        <w:rPr>
          <w:lang w:eastAsia="ko-KR"/>
        </w:rPr>
        <w:t>활성 계정과 게시된 설문을 준비한 뒤 슈퍼바이저가 조사원에게 설문 버전 하나를 할당한다. 다른 조사원에게는 다른 설문을 할당할 수 있다. 새 할당은 기존 활성 할당을 같은 서버 트랜잭션에서 종료하고 새 할당을 생성한다. 할당 해제는 활성 할당을 0개로 만든다. CSV 계정 생성만으로 설문을 자동 할당하지 않는다.</w:t>
      </w:r>
    </w:p>
    <w:p w14:paraId="3EC830DE" w14:textId="77777777" w:rsidR="007D7641" w:rsidRDefault="00000000">
      <w:pPr>
        <w:pStyle w:val="21"/>
        <w:rPr>
          <w:lang w:eastAsia="ko-KR"/>
        </w:rPr>
      </w:pPr>
      <w:r>
        <w:rPr>
          <w:lang w:eastAsia="ko-KR"/>
        </w:rPr>
        <w:t>할당</w:t>
      </w:r>
      <w:r>
        <w:rPr>
          <w:lang w:eastAsia="ko-KR"/>
        </w:rPr>
        <w:t xml:space="preserve"> </w:t>
      </w:r>
      <w:r>
        <w:rPr>
          <w:lang w:eastAsia="ko-KR"/>
        </w:rPr>
        <w:t>관리</w:t>
      </w:r>
      <w:r>
        <w:rPr>
          <w:lang w:eastAsia="ko-KR"/>
        </w:rPr>
        <w:t xml:space="preserve"> </w:t>
      </w:r>
      <w:r>
        <w:rPr>
          <w:lang w:eastAsia="ko-KR"/>
        </w:rPr>
        <w:t>화면</w:t>
      </w:r>
    </w:p>
    <w:p w14:paraId="21077769" w14:textId="77777777" w:rsidR="007D7641" w:rsidRDefault="00000000">
      <w:pPr>
        <w:rPr>
          <w:lang w:eastAsia="ko-KR"/>
        </w:rPr>
      </w:pPr>
      <w:r>
        <w:rPr>
          <w:lang w:eastAsia="ko-KR"/>
        </w:rPr>
        <w:t>S10 설문 할당 화면은 조사원 이름·아이디·현재 설문·버전·수정 시각을 표시한다. 검색 후 조사원을 선택하고 게시된 설문과 버전을 지정한다. 변경 전후 내용을 확인해 저장한다. 변경 사유와 작업자를 이력에 남긴다. 이번 버전은 조사원별 개별 할당이며 일괄 할당은 추가 범위다.</w:t>
      </w:r>
    </w:p>
    <w:p w14:paraId="367CCAEA" w14:textId="77777777" w:rsidR="007D7641" w:rsidRDefault="00000000">
      <w:pPr>
        <w:pStyle w:val="21"/>
        <w:rPr>
          <w:lang w:eastAsia="ko-KR"/>
        </w:rPr>
      </w:pPr>
      <w:r>
        <w:rPr>
          <w:lang w:eastAsia="ko-KR"/>
        </w:rPr>
        <w:t>연결</w:t>
      </w:r>
      <w:r>
        <w:rPr>
          <w:lang w:eastAsia="ko-KR"/>
        </w:rPr>
        <w:t xml:space="preserve"> </w:t>
      </w:r>
      <w:r>
        <w:rPr>
          <w:lang w:eastAsia="ko-KR"/>
        </w:rPr>
        <w:t>상태에</w:t>
      </w:r>
      <w:r>
        <w:rPr>
          <w:lang w:eastAsia="ko-KR"/>
        </w:rPr>
        <w:t xml:space="preserve"> </w:t>
      </w:r>
      <w:r>
        <w:rPr>
          <w:lang w:eastAsia="ko-KR"/>
        </w:rPr>
        <w:t>따른</w:t>
      </w:r>
      <w:r>
        <w:rPr>
          <w:lang w:eastAsia="ko-KR"/>
        </w:rPr>
        <w:t xml:space="preserve"> </w:t>
      </w:r>
      <w:r>
        <w:rPr>
          <w:lang w:eastAsia="ko-KR"/>
        </w:rPr>
        <w:t>적용</w:t>
      </w:r>
    </w:p>
    <w:p w14:paraId="6C814FB1" w14:textId="77777777" w:rsidR="007D7641" w:rsidRDefault="00000000">
      <w:pPr>
        <w:rPr>
          <w:lang w:eastAsia="ko-KR"/>
        </w:rPr>
      </w:pPr>
      <w:r>
        <w:rPr>
          <w:lang w:eastAsia="ko-KR"/>
        </w:rPr>
        <w:t>온라인에서는 “새 설문 시작”을 누를 때마다 /me/survey-assignment를 새로 조회한다. 변경 시 필요한 설문·버전을 다운로드하고 검증·Room 저장을 끝낸다. 다운로드 후 할당을 한 번 더 확인해 같으면 응답을 생성한다. 다시 변경되면 새 대상 확인 화면으로 돌아가며 무한 반복하지 않는다. 처리 중 시작 버튼을 비활성화한다.</w:t>
      </w:r>
    </w:p>
    <w:p w14:paraId="37DB2D97" w14:textId="77777777" w:rsidR="007D7641" w:rsidRDefault="00000000">
      <w:pPr>
        <w:rPr>
          <w:lang w:eastAsia="ko-KR"/>
        </w:rPr>
      </w:pPr>
      <w:r>
        <w:rPr>
          <w:lang w:eastAsia="ko-KR"/>
        </w:rPr>
        <w:t>진행 중에는 할당 변경으로 화면을 바꾸거나 응답을 중단하지 않는다. 이어하기·반려 보완도 기존 고정 버전을 사용한다. 오프라인에서는 최신 변경을 확인할 수 없으므로 마지막 확인 할당·시각을 표시하고 유효 캐시로 시작한다. 온라인 조회의 통신 실패는 재시도를 안내하며 이전 설문으로 자동 시작하지 않는다. 계정 없는 모드는 서버 조회 없이 캐시를 선택한다.</w:t>
      </w:r>
    </w:p>
    <w:p w14:paraId="6E70D018" w14:textId="77777777" w:rsidR="007D7641" w:rsidRDefault="00000000">
      <w:pPr>
        <w:pStyle w:val="21"/>
        <w:rPr>
          <w:lang w:eastAsia="ko-KR"/>
        </w:rPr>
      </w:pPr>
      <w:r>
        <w:rPr>
          <w:lang w:eastAsia="ko-KR"/>
        </w:rPr>
        <w:t>할당과</w:t>
      </w:r>
      <w:r>
        <w:rPr>
          <w:lang w:eastAsia="ko-KR"/>
        </w:rPr>
        <w:t xml:space="preserve"> </w:t>
      </w:r>
      <w:r>
        <w:rPr>
          <w:lang w:eastAsia="ko-KR"/>
        </w:rPr>
        <w:t>설문</w:t>
      </w:r>
      <w:r>
        <w:rPr>
          <w:lang w:eastAsia="ko-KR"/>
        </w:rPr>
        <w:t xml:space="preserve"> </w:t>
      </w:r>
      <w:r>
        <w:rPr>
          <w:lang w:eastAsia="ko-KR"/>
        </w:rPr>
        <w:t>정의의</w:t>
      </w:r>
      <w:r>
        <w:rPr>
          <w:lang w:eastAsia="ko-KR"/>
        </w:rPr>
        <w:t xml:space="preserve"> </w:t>
      </w:r>
      <w:r>
        <w:rPr>
          <w:lang w:eastAsia="ko-KR"/>
        </w:rPr>
        <w:t>구분</w:t>
      </w:r>
    </w:p>
    <w:p w14:paraId="78EC2B8A" w14:textId="77777777" w:rsidR="007D7641" w:rsidRDefault="00000000">
      <w:pPr>
        <w:rPr>
          <w:lang w:eastAsia="ko-KR"/>
        </w:rPr>
      </w:pPr>
      <w:r>
        <w:rPr>
          <w:lang w:eastAsia="ko-KR"/>
        </w:rPr>
        <w:t>할당 해제는 해당 조사원의 로그인 모드 신규 시작 권한을 해제하는 동작이다. 설문 정의를 기기에서 삭제하거나 다른 조사원·오프라인 모드까지 금지하는 동작은 아니다. 계정 없는 모드는 모든 다운로드된 게시 설문 중 마지막 확인 상태가 사용 가능인 항목을 선택한다. 특정 설문 자체를 중지하려면 서버의 설문 사용 중지 정책을 적용한다.</w:t>
      </w:r>
    </w:p>
    <w:p w14:paraId="174F5308" w14:textId="77777777" w:rsidR="007D7641" w:rsidRDefault="00000000">
      <w:pPr>
        <w:rPr>
          <w:lang w:eastAsia="ko-KR"/>
        </w:rPr>
      </w:pPr>
      <w:r>
        <w:rPr>
          <w:lang w:eastAsia="ko-KR"/>
        </w:rPr>
        <w:t>신규 시작 조건은 출근 ON, 본인 활성 할당, 해당 버전의 유효 정의다. 온라인에서는 이번 시작 요청의 할당 확인도 필요하다. 시작 경계는 설문·할당 스냅샷과 DRAFT를 Room에 함께 커밋한 시점이다. 직후 서버 할당이 바뀌어도 이미 시작한 응답은 유지한다. 계정 없는 모드는 로컬 출근 ON과 선택한 유효 캐시가 조건이다.</w:t>
      </w:r>
    </w:p>
    <w:p w14:paraId="59312429" w14:textId="77777777" w:rsidR="007D7641" w:rsidRDefault="00000000">
      <w:pPr>
        <w:pStyle w:val="21"/>
      </w:pPr>
      <w:r>
        <w:t>추가</w:t>
      </w:r>
      <w:r>
        <w:t xml:space="preserve"> </w:t>
      </w:r>
      <w:r>
        <w:t>데이터</w:t>
      </w:r>
    </w:p>
    <w:p w14:paraId="4D4512F5" w14:textId="77777777" w:rsidR="007D7641" w:rsidRDefault="00000000">
      <w:r>
        <w:t>SurveyAssignment: assignmentId, userId, surveyId, surveyVersion, assignmentRevision, status ACTIVE/REPLACED/REVOKED, assignedBy, assignedAt, endedAt. AssignmentSlot: userId PK, currentAssignmentId nullable, slotVersion. AssignmentAudit: eventId, userId, beforeAssignmentId, afterAssignmentId, actorId, reason, changedAt. 로컬은 현재 할당과 본인 응답이 참조하는 과거 할당을 보관한다. assignmentCheckMode는 ONLINE_VERIFIED 또는 OFFLINE_CACHED이며 실제 서버 확인 증명이 아닌 수집 경로 정보다.</w:t>
      </w:r>
    </w:p>
    <w:p w14:paraId="6DF52794" w14:textId="77777777" w:rsidR="007D7641" w:rsidRDefault="00000000">
      <w:r>
        <w:br w:type="page"/>
      </w:r>
    </w:p>
    <w:p w14:paraId="70FC4C27" w14:textId="77777777" w:rsidR="007D7641" w:rsidRDefault="00000000">
      <w:pPr>
        <w:pStyle w:val="1"/>
        <w:rPr>
          <w:lang w:eastAsia="ko-KR"/>
        </w:rPr>
      </w:pPr>
      <w:r>
        <w:rPr>
          <w:lang w:eastAsia="ko-KR"/>
        </w:rPr>
        <w:lastRenderedPageBreak/>
        <w:t xml:space="preserve">3 </w:t>
      </w:r>
      <w:r>
        <w:rPr>
          <w:lang w:eastAsia="ko-KR"/>
        </w:rPr>
        <w:t>계정</w:t>
      </w:r>
      <w:r>
        <w:rPr>
          <w:lang w:eastAsia="ko-KR"/>
        </w:rPr>
        <w:t xml:space="preserve"> </w:t>
      </w:r>
      <w:r>
        <w:rPr>
          <w:lang w:eastAsia="ko-KR"/>
        </w:rPr>
        <w:t>관리와</w:t>
      </w:r>
      <w:r>
        <w:rPr>
          <w:lang w:eastAsia="ko-KR"/>
        </w:rPr>
        <w:t xml:space="preserve"> CSV </w:t>
      </w:r>
      <w:r>
        <w:rPr>
          <w:lang w:eastAsia="ko-KR"/>
        </w:rPr>
        <w:t>등록</w:t>
      </w:r>
    </w:p>
    <w:p w14:paraId="1A0269E2" w14:textId="77777777" w:rsidR="007D7641" w:rsidRDefault="00000000">
      <w:pPr>
        <w:pStyle w:val="21"/>
        <w:rPr>
          <w:lang w:eastAsia="ko-KR"/>
        </w:rPr>
      </w:pPr>
      <w:r>
        <w:rPr>
          <w:lang w:eastAsia="ko-KR"/>
        </w:rPr>
        <w:t>계정</w:t>
      </w:r>
      <w:r>
        <w:rPr>
          <w:lang w:eastAsia="ko-KR"/>
        </w:rPr>
        <w:t xml:space="preserve"> </w:t>
      </w:r>
      <w:r>
        <w:rPr>
          <w:lang w:eastAsia="ko-KR"/>
        </w:rPr>
        <w:t>규칙과</w:t>
      </w:r>
      <w:r>
        <w:rPr>
          <w:lang w:eastAsia="ko-KR"/>
        </w:rPr>
        <w:t xml:space="preserve"> </w:t>
      </w:r>
      <w:r>
        <w:rPr>
          <w:lang w:eastAsia="ko-KR"/>
        </w:rPr>
        <w:t>로그인</w:t>
      </w:r>
    </w:p>
    <w:p w14:paraId="69A4C45D" w14:textId="77777777" w:rsidR="007D7641" w:rsidRDefault="00000000">
      <w:pPr>
        <w:rPr>
          <w:lang w:eastAsia="ko-KR"/>
        </w:rPr>
      </w:pPr>
      <w:r>
        <w:rPr>
          <w:lang w:eastAsia="ko-KR"/>
        </w:rPr>
        <w:t>아이디는 영문·숫자 4~30자, 이름은 완성형 한글·영문 1~50자, 비밀번호는 영문·숫자·ASCII 특수기호를 각각 1개 이상 포함한 12~64자로 확정한다. 아이디는 대소문자 구분 없이 유일하다. 비밀번호를 trim·소문자 변환하지 않는다. 이름은 기존 제안의 허용 문자만 적용하며 공백·기타 문자 확장은 이번 범위에서 제외한다.</w:t>
      </w:r>
    </w:p>
    <w:p w14:paraId="710E05A4" w14:textId="77777777" w:rsidR="007D7641" w:rsidRDefault="00000000">
      <w:pPr>
        <w:rPr>
          <w:lang w:eastAsia="ko-KR"/>
        </w:rPr>
      </w:pPr>
      <w:r>
        <w:rPr>
          <w:lang w:eastAsia="ko-KR"/>
        </w:rPr>
        <w:t>로그인 오류는 계정 존재 여부를 노출하지 않는 동일 문구를 사용한다. 온라인 비밀번호는 서버에서 단방향 해시로 저장한다. 앱에 비밀번호를 저장하지 않고, 서버 세션의 Refresh Token은 Android Keystore로 보호한 암호화 저장소에 보관한다. 로그아웃하면 토큰과 화면을 초기화하며 미전송 기록은 해당 계정 영역에 보존한다.</w:t>
      </w:r>
    </w:p>
    <w:p w14:paraId="41FB46F6" w14:textId="77777777" w:rsidR="007D7641" w:rsidRDefault="00000000">
      <w:pPr>
        <w:pStyle w:val="21"/>
      </w:pPr>
      <w:r>
        <w:t xml:space="preserve">CSV </w:t>
      </w:r>
      <w:r>
        <w:t>계약</w:t>
      </w:r>
    </w:p>
    <w:p w14:paraId="5FDE11E0" w14:textId="77777777" w:rsidR="007D7641" w:rsidRDefault="00000000">
      <w:pPr>
        <w:spacing w:line="240" w:lineRule="auto"/>
      </w:pPr>
      <w:r>
        <w:rPr>
          <w:rFonts w:ascii="DejaVu Sans Mono" w:hAnsi="DejaVu Sans Mono"/>
          <w:sz w:val="16"/>
        </w:rPr>
        <w:t>id,pw,name,grade</w:t>
      </w:r>
      <w:r>
        <w:rPr>
          <w:rFonts w:ascii="DejaVu Sans Mono" w:hAnsi="DejaVu Sans Mono"/>
          <w:sz w:val="16"/>
        </w:rPr>
        <w:br/>
        <w:t>worker001,Example!1234A,</w:t>
      </w:r>
      <w:r>
        <w:rPr>
          <w:rFonts w:ascii="DejaVu Sans Mono" w:hAnsi="DejaVu Sans Mono"/>
          <w:sz w:val="16"/>
        </w:rPr>
        <w:t>홍길동</w:t>
      </w:r>
      <w:r>
        <w:rPr>
          <w:rFonts w:ascii="DejaVu Sans Mono" w:hAnsi="DejaVu Sans Mono"/>
          <w:sz w:val="16"/>
        </w:rPr>
        <w:t>,3</w:t>
      </w:r>
      <w:r>
        <w:rPr>
          <w:rFonts w:ascii="DejaVu Sans Mono" w:hAnsi="DejaVu Sans Mono"/>
          <w:sz w:val="16"/>
        </w:rPr>
        <w:br/>
        <w:t>manager001,Example!5678B,</w:t>
      </w:r>
      <w:r>
        <w:rPr>
          <w:rFonts w:ascii="DejaVu Sans Mono" w:hAnsi="DejaVu Sans Mono"/>
          <w:sz w:val="16"/>
        </w:rPr>
        <w:t>김관리</w:t>
      </w:r>
      <w:r>
        <w:rPr>
          <w:rFonts w:ascii="DejaVu Sans Mono" w:hAnsi="DejaVu Sans Mono"/>
          <w:sz w:val="16"/>
        </w:rPr>
        <w:t>,2</w:t>
      </w:r>
    </w:p>
    <w:p w14:paraId="6560954A" w14:textId="77777777" w:rsidR="007D7641" w:rsidRDefault="00000000">
      <w:pPr>
        <w:rPr>
          <w:lang w:eastAsia="ko-KR"/>
        </w:rPr>
      </w:pPr>
      <w:r>
        <w:t xml:space="preserve">위 비밀번호는 형식 예시이며 실제 배포에 사용하지 않는다. </w:t>
      </w:r>
      <w:r>
        <w:rPr>
          <w:lang w:eastAsia="ko-KR"/>
        </w:rPr>
        <w:t>CSV는 UTF-8과 UTF-8 BOM을 지원하며 헤더는 id,pw,name,grade 순서다. 최대 1,000행·1 MiB로 확정하고, RFC 4180 방식의 따옴표와 이스케이프를 처리한다. 단순 쉼표 split은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640"/>
      </w:tblGrid>
      <w:tr w:rsidR="007D7641" w14:paraId="50AFF4C4" w14:textId="77777777">
        <w:trPr>
          <w:cantSplit/>
          <w:tblHeader/>
          <w:jc w:val="center"/>
        </w:trPr>
        <w:tc>
          <w:tcPr>
            <w:tcW w:w="1584" w:type="dxa"/>
            <w:shd w:val="clear" w:color="auto" w:fill="E8EEF4"/>
            <w:tcMar>
              <w:top w:w="80" w:type="dxa"/>
              <w:left w:w="80" w:type="dxa"/>
              <w:bottom w:w="80" w:type="dxa"/>
              <w:right w:w="80" w:type="dxa"/>
            </w:tcMar>
            <w:vAlign w:val="center"/>
          </w:tcPr>
          <w:p w14:paraId="454C2CB2" w14:textId="77777777" w:rsidR="007D7641" w:rsidRDefault="00000000">
            <w:pPr>
              <w:spacing w:after="40" w:line="260" w:lineRule="exact"/>
            </w:pPr>
            <w:r>
              <w:rPr>
                <w:b/>
                <w:sz w:val="18"/>
              </w:rPr>
              <w:t>검증 항목</w:t>
            </w:r>
          </w:p>
        </w:tc>
        <w:tc>
          <w:tcPr>
            <w:tcW w:w="8640" w:type="dxa"/>
            <w:shd w:val="clear" w:color="auto" w:fill="E8EEF4"/>
            <w:tcMar>
              <w:top w:w="80" w:type="dxa"/>
              <w:left w:w="80" w:type="dxa"/>
              <w:bottom w:w="80" w:type="dxa"/>
              <w:right w:w="80" w:type="dxa"/>
            </w:tcMar>
            <w:vAlign w:val="center"/>
          </w:tcPr>
          <w:p w14:paraId="165B8953" w14:textId="77777777" w:rsidR="007D7641" w:rsidRDefault="00000000">
            <w:pPr>
              <w:spacing w:after="40" w:line="260" w:lineRule="exact"/>
            </w:pPr>
            <w:r>
              <w:rPr>
                <w:b/>
                <w:sz w:val="18"/>
              </w:rPr>
              <w:t>처리</w:t>
            </w:r>
          </w:p>
        </w:tc>
      </w:tr>
      <w:tr w:rsidR="007D7641" w14:paraId="36584F98" w14:textId="77777777">
        <w:trPr>
          <w:cantSplit/>
          <w:jc w:val="center"/>
        </w:trPr>
        <w:tc>
          <w:tcPr>
            <w:tcW w:w="1584" w:type="dxa"/>
            <w:shd w:val="clear" w:color="auto" w:fill="FFFFFF"/>
            <w:tcMar>
              <w:top w:w="80" w:type="dxa"/>
              <w:left w:w="80" w:type="dxa"/>
              <w:bottom w:w="80" w:type="dxa"/>
              <w:right w:w="80" w:type="dxa"/>
            </w:tcMar>
            <w:vAlign w:val="center"/>
          </w:tcPr>
          <w:p w14:paraId="094DE537" w14:textId="77777777" w:rsidR="007D7641" w:rsidRDefault="00000000">
            <w:pPr>
              <w:spacing w:after="40" w:line="260" w:lineRule="exact"/>
            </w:pPr>
            <w:r>
              <w:rPr>
                <w:sz w:val="18"/>
              </w:rPr>
              <w:t>권한</w:t>
            </w:r>
          </w:p>
        </w:tc>
        <w:tc>
          <w:tcPr>
            <w:tcW w:w="8640" w:type="dxa"/>
            <w:shd w:val="clear" w:color="auto" w:fill="FFFFFF"/>
            <w:tcMar>
              <w:top w:w="80" w:type="dxa"/>
              <w:left w:w="80" w:type="dxa"/>
              <w:bottom w:w="80" w:type="dxa"/>
              <w:right w:w="80" w:type="dxa"/>
            </w:tcMar>
            <w:vAlign w:val="center"/>
          </w:tcPr>
          <w:p w14:paraId="0C5F1293" w14:textId="77777777" w:rsidR="007D7641" w:rsidRDefault="00000000">
            <w:pPr>
              <w:spacing w:after="40" w:line="260" w:lineRule="exact"/>
              <w:rPr>
                <w:lang w:eastAsia="ko-KR"/>
              </w:rPr>
            </w:pPr>
            <w:r>
              <w:rPr>
                <w:sz w:val="18"/>
                <w:lang w:eastAsia="ko-KR"/>
              </w:rPr>
              <w:t>grade 2와 3만 생성 허용. grade 1은 어드민 자동 생성 방지를 위해 행 오류 처리.</w:t>
            </w:r>
          </w:p>
        </w:tc>
      </w:tr>
      <w:tr w:rsidR="007D7641" w14:paraId="04CA28FF" w14:textId="77777777">
        <w:trPr>
          <w:cantSplit/>
          <w:jc w:val="center"/>
        </w:trPr>
        <w:tc>
          <w:tcPr>
            <w:tcW w:w="1584" w:type="dxa"/>
            <w:shd w:val="clear" w:color="auto" w:fill="F8FAFC"/>
            <w:tcMar>
              <w:top w:w="80" w:type="dxa"/>
              <w:left w:w="80" w:type="dxa"/>
              <w:bottom w:w="80" w:type="dxa"/>
              <w:right w:w="80" w:type="dxa"/>
            </w:tcMar>
            <w:vAlign w:val="center"/>
          </w:tcPr>
          <w:p w14:paraId="74F24AEA" w14:textId="77777777" w:rsidR="007D7641" w:rsidRDefault="00000000">
            <w:pPr>
              <w:spacing w:after="40" w:line="260" w:lineRule="exact"/>
            </w:pPr>
            <w:r>
              <w:rPr>
                <w:sz w:val="18"/>
              </w:rPr>
              <w:t>중복</w:t>
            </w:r>
          </w:p>
        </w:tc>
        <w:tc>
          <w:tcPr>
            <w:tcW w:w="8640" w:type="dxa"/>
            <w:shd w:val="clear" w:color="auto" w:fill="F8FAFC"/>
            <w:tcMar>
              <w:top w:w="80" w:type="dxa"/>
              <w:left w:w="80" w:type="dxa"/>
              <w:bottom w:w="80" w:type="dxa"/>
              <w:right w:w="80" w:type="dxa"/>
            </w:tcMar>
            <w:vAlign w:val="center"/>
          </w:tcPr>
          <w:p w14:paraId="0E30E4E7" w14:textId="77777777" w:rsidR="007D7641" w:rsidRDefault="00000000">
            <w:pPr>
              <w:spacing w:after="40" w:line="260" w:lineRule="exact"/>
              <w:rPr>
                <w:lang w:eastAsia="ko-KR"/>
              </w:rPr>
            </w:pPr>
            <w:r>
              <w:rPr>
                <w:sz w:val="18"/>
                <w:lang w:eastAsia="ko-KR"/>
              </w:rPr>
              <w:t>파일 내 중복 및 기존 아이디 중복 검출. 기존 계정을 덮어쓰지 않음.</w:t>
            </w:r>
          </w:p>
        </w:tc>
      </w:tr>
      <w:tr w:rsidR="007D7641" w14:paraId="07E4E84F" w14:textId="77777777">
        <w:trPr>
          <w:cantSplit/>
          <w:jc w:val="center"/>
        </w:trPr>
        <w:tc>
          <w:tcPr>
            <w:tcW w:w="1584" w:type="dxa"/>
            <w:shd w:val="clear" w:color="auto" w:fill="FFFFFF"/>
            <w:tcMar>
              <w:top w:w="80" w:type="dxa"/>
              <w:left w:w="80" w:type="dxa"/>
              <w:bottom w:w="80" w:type="dxa"/>
              <w:right w:w="80" w:type="dxa"/>
            </w:tcMar>
            <w:vAlign w:val="center"/>
          </w:tcPr>
          <w:p w14:paraId="5A935F28" w14:textId="77777777" w:rsidR="007D7641" w:rsidRDefault="00000000">
            <w:pPr>
              <w:spacing w:after="40" w:line="260" w:lineRule="exact"/>
            </w:pPr>
            <w:r>
              <w:rPr>
                <w:sz w:val="18"/>
              </w:rPr>
              <w:t>형식</w:t>
            </w:r>
          </w:p>
        </w:tc>
        <w:tc>
          <w:tcPr>
            <w:tcW w:w="8640" w:type="dxa"/>
            <w:shd w:val="clear" w:color="auto" w:fill="FFFFFF"/>
            <w:tcMar>
              <w:top w:w="80" w:type="dxa"/>
              <w:left w:w="80" w:type="dxa"/>
              <w:bottom w:w="80" w:type="dxa"/>
              <w:right w:w="80" w:type="dxa"/>
            </w:tcMar>
            <w:vAlign w:val="center"/>
          </w:tcPr>
          <w:p w14:paraId="62B654ED" w14:textId="77777777" w:rsidR="007D7641" w:rsidRDefault="00000000">
            <w:pPr>
              <w:spacing w:after="40" w:line="260" w:lineRule="exact"/>
              <w:rPr>
                <w:lang w:eastAsia="ko-KR"/>
              </w:rPr>
            </w:pPr>
            <w:r>
              <w:rPr>
                <w:sz w:val="18"/>
                <w:lang w:eastAsia="ko-KR"/>
              </w:rPr>
              <w:t>필수 셀, 헤더, 길이, 허용 문자, 행 수, 파일 크기를 앱과 서버 양쪽에서 검증.</w:t>
            </w:r>
          </w:p>
        </w:tc>
      </w:tr>
      <w:tr w:rsidR="007D7641" w14:paraId="5F4FC6AC" w14:textId="77777777">
        <w:trPr>
          <w:cantSplit/>
          <w:jc w:val="center"/>
        </w:trPr>
        <w:tc>
          <w:tcPr>
            <w:tcW w:w="1584" w:type="dxa"/>
            <w:shd w:val="clear" w:color="auto" w:fill="F8FAFC"/>
            <w:tcMar>
              <w:top w:w="80" w:type="dxa"/>
              <w:left w:w="80" w:type="dxa"/>
              <w:bottom w:w="80" w:type="dxa"/>
              <w:right w:w="80" w:type="dxa"/>
            </w:tcMar>
            <w:vAlign w:val="center"/>
          </w:tcPr>
          <w:p w14:paraId="73B0DADD" w14:textId="77777777" w:rsidR="007D7641" w:rsidRDefault="00000000">
            <w:pPr>
              <w:spacing w:after="40" w:line="260" w:lineRule="exact"/>
            </w:pPr>
            <w:r>
              <w:rPr>
                <w:sz w:val="18"/>
              </w:rPr>
              <w:t>검증 결과</w:t>
            </w:r>
          </w:p>
        </w:tc>
        <w:tc>
          <w:tcPr>
            <w:tcW w:w="8640" w:type="dxa"/>
            <w:shd w:val="clear" w:color="auto" w:fill="F8FAFC"/>
            <w:tcMar>
              <w:top w:w="80" w:type="dxa"/>
              <w:left w:w="80" w:type="dxa"/>
              <w:bottom w:w="80" w:type="dxa"/>
              <w:right w:w="80" w:type="dxa"/>
            </w:tcMar>
            <w:vAlign w:val="center"/>
          </w:tcPr>
          <w:p w14:paraId="62C94B04" w14:textId="77777777" w:rsidR="007D7641" w:rsidRDefault="00000000">
            <w:pPr>
              <w:spacing w:after="40" w:line="260" w:lineRule="exact"/>
              <w:rPr>
                <w:lang w:eastAsia="ko-KR"/>
              </w:rPr>
            </w:pPr>
            <w:r>
              <w:rPr>
                <w:sz w:val="18"/>
                <w:lang w:eastAsia="ko-KR"/>
              </w:rPr>
              <w:t>행 번호, 필드, 오류 코드와 안전한 메시지 표시. 비밀번호는 표시하거나 반환하지 않음.</w:t>
            </w:r>
          </w:p>
        </w:tc>
      </w:tr>
      <w:tr w:rsidR="007D7641" w14:paraId="6EEC8637" w14:textId="77777777">
        <w:trPr>
          <w:cantSplit/>
          <w:jc w:val="center"/>
        </w:trPr>
        <w:tc>
          <w:tcPr>
            <w:tcW w:w="1584" w:type="dxa"/>
            <w:shd w:val="clear" w:color="auto" w:fill="FFFFFF"/>
            <w:tcMar>
              <w:top w:w="80" w:type="dxa"/>
              <w:left w:w="80" w:type="dxa"/>
              <w:bottom w:w="80" w:type="dxa"/>
              <w:right w:w="80" w:type="dxa"/>
            </w:tcMar>
            <w:vAlign w:val="center"/>
          </w:tcPr>
          <w:p w14:paraId="128595BF" w14:textId="77777777" w:rsidR="007D7641" w:rsidRDefault="00000000">
            <w:pPr>
              <w:spacing w:after="40" w:line="260" w:lineRule="exact"/>
            </w:pPr>
            <w:r>
              <w:rPr>
                <w:sz w:val="18"/>
              </w:rPr>
              <w:t>등록 단위</w:t>
            </w:r>
          </w:p>
        </w:tc>
        <w:tc>
          <w:tcPr>
            <w:tcW w:w="8640" w:type="dxa"/>
            <w:shd w:val="clear" w:color="auto" w:fill="FFFFFF"/>
            <w:tcMar>
              <w:top w:w="80" w:type="dxa"/>
              <w:left w:w="80" w:type="dxa"/>
              <w:bottom w:w="80" w:type="dxa"/>
              <w:right w:w="80" w:type="dxa"/>
            </w:tcMar>
            <w:vAlign w:val="center"/>
          </w:tcPr>
          <w:p w14:paraId="29CE6B06" w14:textId="77777777" w:rsidR="007D7641" w:rsidRDefault="00000000">
            <w:pPr>
              <w:spacing w:after="40" w:line="260" w:lineRule="exact"/>
              <w:rPr>
                <w:lang w:eastAsia="ko-KR"/>
              </w:rPr>
            </w:pPr>
            <w:r>
              <w:rPr>
                <w:sz w:val="18"/>
                <w:lang w:eastAsia="ko-KR"/>
              </w:rPr>
              <w:t>미리검증 통과 후 전체 원자적 등록. 일부 행 실패 시 전체 미등록.</w:t>
            </w:r>
          </w:p>
        </w:tc>
      </w:tr>
      <w:tr w:rsidR="007D7641" w14:paraId="667E6B74" w14:textId="77777777">
        <w:trPr>
          <w:cantSplit/>
          <w:jc w:val="center"/>
        </w:trPr>
        <w:tc>
          <w:tcPr>
            <w:tcW w:w="1584" w:type="dxa"/>
            <w:shd w:val="clear" w:color="auto" w:fill="F8FAFC"/>
            <w:tcMar>
              <w:top w:w="80" w:type="dxa"/>
              <w:left w:w="80" w:type="dxa"/>
              <w:bottom w:w="80" w:type="dxa"/>
              <w:right w:w="80" w:type="dxa"/>
            </w:tcMar>
            <w:vAlign w:val="center"/>
          </w:tcPr>
          <w:p w14:paraId="02E5DF4D" w14:textId="77777777" w:rsidR="007D7641" w:rsidRDefault="00000000">
            <w:pPr>
              <w:spacing w:after="40" w:line="260" w:lineRule="exact"/>
            </w:pPr>
            <w:r>
              <w:rPr>
                <w:sz w:val="18"/>
              </w:rPr>
              <w:t>보관</w:t>
            </w:r>
          </w:p>
        </w:tc>
        <w:tc>
          <w:tcPr>
            <w:tcW w:w="8640" w:type="dxa"/>
            <w:shd w:val="clear" w:color="auto" w:fill="F8FAFC"/>
            <w:tcMar>
              <w:top w:w="80" w:type="dxa"/>
              <w:left w:w="80" w:type="dxa"/>
              <w:bottom w:w="80" w:type="dxa"/>
              <w:right w:w="80" w:type="dxa"/>
            </w:tcMar>
            <w:vAlign w:val="center"/>
          </w:tcPr>
          <w:p w14:paraId="47B42F11" w14:textId="77777777" w:rsidR="007D7641" w:rsidRDefault="00000000">
            <w:pPr>
              <w:spacing w:after="40" w:line="260" w:lineRule="exact"/>
              <w:rPr>
                <w:lang w:eastAsia="ko-KR"/>
              </w:rPr>
            </w:pPr>
            <w:r>
              <w:rPr>
                <w:sz w:val="18"/>
                <w:lang w:eastAsia="ko-KR"/>
              </w:rPr>
              <w:t>미리검증 파일은 암호화된 임시 저장소에 최대 10분 유지 후 삭제. 완료 시 즉시 삭제.</w:t>
            </w:r>
          </w:p>
        </w:tc>
      </w:tr>
    </w:tbl>
    <w:p w14:paraId="1AED2E8A" w14:textId="77777777" w:rsidR="007D7641" w:rsidRDefault="007D7641">
      <w:pPr>
        <w:spacing w:after="0" w:line="80" w:lineRule="exact"/>
        <w:rPr>
          <w:lang w:eastAsia="ko-KR"/>
        </w:rPr>
      </w:pPr>
    </w:p>
    <w:p w14:paraId="181F1F1B" w14:textId="77777777" w:rsidR="007D7641" w:rsidRDefault="00000000">
      <w:pPr>
        <w:pStyle w:val="21"/>
        <w:rPr>
          <w:lang w:eastAsia="ko-KR"/>
        </w:rPr>
      </w:pPr>
      <w:r>
        <w:rPr>
          <w:lang w:eastAsia="ko-KR"/>
        </w:rPr>
        <w:t>등록</w:t>
      </w:r>
      <w:r>
        <w:rPr>
          <w:lang w:eastAsia="ko-KR"/>
        </w:rPr>
        <w:t xml:space="preserve"> </w:t>
      </w:r>
      <w:r>
        <w:rPr>
          <w:lang w:eastAsia="ko-KR"/>
        </w:rPr>
        <w:t>화면</w:t>
      </w:r>
      <w:r>
        <w:rPr>
          <w:lang w:eastAsia="ko-KR"/>
        </w:rPr>
        <w:t xml:space="preserve"> </w:t>
      </w:r>
      <w:r>
        <w:rPr>
          <w:lang w:eastAsia="ko-KR"/>
        </w:rPr>
        <w:t>흐름</w:t>
      </w:r>
    </w:p>
    <w:p w14:paraId="7CF90068" w14:textId="77777777" w:rsidR="007D7641" w:rsidRDefault="00000000">
      <w:pPr>
        <w:rPr>
          <w:lang w:eastAsia="ko-KR"/>
        </w:rPr>
      </w:pPr>
      <w:r>
        <w:rPr>
          <w:lang w:eastAsia="ko-KR"/>
        </w:rPr>
        <w:t>파일 선택 → 로컬 형식 검사 → 서버 미리검증 → 생성 대상 수와 오류 행 확인 → 등록 확정 → 생성 결과 표시. 등록 버튼 연타와 응답 유실 시 같은 importId로 재조회하여 중복 생성을 막는다. 비밀번호가 포함된 원본 CSV는 로그와 오류 첨부에서 제외한다.</w:t>
      </w:r>
    </w:p>
    <w:p w14:paraId="77919F6C" w14:textId="77777777" w:rsidR="007D7641" w:rsidRDefault="00000000">
      <w:pPr>
        <w:rPr>
          <w:lang w:eastAsia="ko-KR"/>
        </w:rPr>
      </w:pPr>
      <w:r>
        <w:rPr>
          <w:lang w:eastAsia="ko-KR"/>
        </w:rPr>
        <w:t>비밀번호 초기화 시 credentialVersion을 증가시키고 기존 온라인 세션을 폐기한다. 이는 계정 없는 오프라인 작업 영역을 삭제하거나 특정 계정에 귀속시키는 동작이 아니다. 서버 인증이 필요한 전송은 새 비밀번호로 재로그인한 후 수행한다.</w:t>
      </w:r>
    </w:p>
    <w:p w14:paraId="289DE600" w14:textId="77777777" w:rsidR="007D7641" w:rsidRDefault="00000000">
      <w:pPr>
        <w:rPr>
          <w:lang w:eastAsia="ko-KR"/>
        </w:rPr>
      </w:pPr>
      <w:r>
        <w:rPr>
          <w:lang w:eastAsia="ko-KR"/>
        </w:rPr>
        <w:br w:type="page"/>
      </w:r>
    </w:p>
    <w:p w14:paraId="4C8D59E7" w14:textId="77777777" w:rsidR="007D7641" w:rsidRDefault="00000000">
      <w:pPr>
        <w:pStyle w:val="1"/>
      </w:pPr>
      <w:r>
        <w:lastRenderedPageBreak/>
        <w:t xml:space="preserve">4 </w:t>
      </w:r>
      <w:r>
        <w:t>화면</w:t>
      </w:r>
      <w:r>
        <w:t xml:space="preserve"> </w:t>
      </w:r>
      <w:r>
        <w:t>정의와</w:t>
      </w:r>
      <w:r>
        <w:t xml:space="preserve"> </w:t>
      </w:r>
      <w:r>
        <w:t>대시보드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920"/>
      </w:tblGrid>
      <w:tr w:rsidR="007D7641" w14:paraId="12D2F516" w14:textId="77777777">
        <w:trPr>
          <w:cantSplit/>
          <w:tblHeader/>
          <w:jc w:val="center"/>
        </w:trPr>
        <w:tc>
          <w:tcPr>
            <w:tcW w:w="2304" w:type="dxa"/>
            <w:shd w:val="clear" w:color="auto" w:fill="E8EEF4"/>
            <w:tcMar>
              <w:top w:w="80" w:type="dxa"/>
              <w:left w:w="80" w:type="dxa"/>
              <w:bottom w:w="80" w:type="dxa"/>
              <w:right w:w="80" w:type="dxa"/>
            </w:tcMar>
            <w:vAlign w:val="center"/>
          </w:tcPr>
          <w:p w14:paraId="65BECCD4" w14:textId="77777777" w:rsidR="007D7641" w:rsidRDefault="00000000">
            <w:pPr>
              <w:spacing w:after="40" w:line="260" w:lineRule="exact"/>
            </w:pPr>
            <w:r>
              <w:rPr>
                <w:b/>
                <w:sz w:val="18"/>
              </w:rPr>
              <w:t>화면</w:t>
            </w:r>
          </w:p>
        </w:tc>
        <w:tc>
          <w:tcPr>
            <w:tcW w:w="7920" w:type="dxa"/>
            <w:shd w:val="clear" w:color="auto" w:fill="E8EEF4"/>
            <w:tcMar>
              <w:top w:w="80" w:type="dxa"/>
              <w:left w:w="80" w:type="dxa"/>
              <w:bottom w:w="80" w:type="dxa"/>
              <w:right w:w="80" w:type="dxa"/>
            </w:tcMar>
            <w:vAlign w:val="center"/>
          </w:tcPr>
          <w:p w14:paraId="63C4E004" w14:textId="77777777" w:rsidR="007D7641" w:rsidRDefault="00000000">
            <w:pPr>
              <w:spacing w:after="40" w:line="260" w:lineRule="exact"/>
            </w:pPr>
            <w:r>
              <w:rPr>
                <w:b/>
                <w:sz w:val="18"/>
              </w:rPr>
              <w:t>주요 구성과 동작</w:t>
            </w:r>
          </w:p>
        </w:tc>
      </w:tr>
      <w:tr w:rsidR="007D7641" w14:paraId="63A03F83" w14:textId="77777777">
        <w:trPr>
          <w:cantSplit/>
          <w:jc w:val="center"/>
        </w:trPr>
        <w:tc>
          <w:tcPr>
            <w:tcW w:w="2304" w:type="dxa"/>
            <w:shd w:val="clear" w:color="auto" w:fill="FFFFFF"/>
            <w:tcMar>
              <w:top w:w="80" w:type="dxa"/>
              <w:left w:w="80" w:type="dxa"/>
              <w:bottom w:w="80" w:type="dxa"/>
              <w:right w:w="80" w:type="dxa"/>
            </w:tcMar>
            <w:vAlign w:val="center"/>
          </w:tcPr>
          <w:p w14:paraId="42111B98" w14:textId="77777777" w:rsidR="007D7641" w:rsidRDefault="00000000">
            <w:pPr>
              <w:spacing w:after="40" w:line="260" w:lineRule="exact"/>
            </w:pPr>
            <w:r>
              <w:rPr>
                <w:sz w:val="18"/>
              </w:rPr>
              <w:t>S01 스플래시</w:t>
            </w:r>
          </w:p>
        </w:tc>
        <w:tc>
          <w:tcPr>
            <w:tcW w:w="7920" w:type="dxa"/>
            <w:shd w:val="clear" w:color="auto" w:fill="FFFFFF"/>
            <w:tcMar>
              <w:top w:w="80" w:type="dxa"/>
              <w:left w:w="80" w:type="dxa"/>
              <w:bottom w:w="80" w:type="dxa"/>
              <w:right w:w="80" w:type="dxa"/>
            </w:tcMar>
            <w:vAlign w:val="center"/>
          </w:tcPr>
          <w:p w14:paraId="255C5E74" w14:textId="77777777" w:rsidR="007D7641" w:rsidRDefault="00000000">
            <w:pPr>
              <w:spacing w:after="40" w:line="260" w:lineRule="exact"/>
              <w:rPr>
                <w:lang w:eastAsia="ko-KR"/>
              </w:rPr>
            </w:pPr>
            <w:r>
              <w:rPr>
                <w:sz w:val="18"/>
                <w:lang w:eastAsia="ko-KR"/>
              </w:rPr>
              <w:t>짧은 초기화, 로컬 DB·세션·유효 설문 확인. 네트워크 무한 대기 금지.</w:t>
            </w:r>
          </w:p>
        </w:tc>
      </w:tr>
      <w:tr w:rsidR="007D7641" w14:paraId="2D9C203B" w14:textId="77777777">
        <w:trPr>
          <w:cantSplit/>
          <w:jc w:val="center"/>
        </w:trPr>
        <w:tc>
          <w:tcPr>
            <w:tcW w:w="2304" w:type="dxa"/>
            <w:shd w:val="clear" w:color="auto" w:fill="F8FAFC"/>
            <w:tcMar>
              <w:top w:w="80" w:type="dxa"/>
              <w:left w:w="80" w:type="dxa"/>
              <w:bottom w:w="80" w:type="dxa"/>
              <w:right w:w="80" w:type="dxa"/>
            </w:tcMar>
            <w:vAlign w:val="center"/>
          </w:tcPr>
          <w:p w14:paraId="15B16759" w14:textId="77777777" w:rsidR="007D7641" w:rsidRDefault="00000000">
            <w:pPr>
              <w:spacing w:after="40" w:line="260" w:lineRule="exact"/>
            </w:pPr>
            <w:r>
              <w:rPr>
                <w:sz w:val="18"/>
              </w:rPr>
              <w:t>S02 로그인</w:t>
            </w:r>
          </w:p>
        </w:tc>
        <w:tc>
          <w:tcPr>
            <w:tcW w:w="7920" w:type="dxa"/>
            <w:shd w:val="clear" w:color="auto" w:fill="F8FAFC"/>
            <w:tcMar>
              <w:top w:w="80" w:type="dxa"/>
              <w:left w:w="80" w:type="dxa"/>
              <w:bottom w:w="80" w:type="dxa"/>
              <w:right w:w="80" w:type="dxa"/>
            </w:tcMar>
            <w:vAlign w:val="center"/>
          </w:tcPr>
          <w:p w14:paraId="51D6843E" w14:textId="77777777" w:rsidR="007D7641" w:rsidRDefault="00000000">
            <w:pPr>
              <w:spacing w:after="40" w:line="260" w:lineRule="exact"/>
              <w:rPr>
                <w:lang w:eastAsia="ko-KR"/>
              </w:rPr>
            </w:pPr>
            <w:r>
              <w:rPr>
                <w:sz w:val="18"/>
                <w:lang w:eastAsia="ko-KR"/>
              </w:rPr>
              <w:t>아이디, 비밀번호, 로그인, 오프라인 모드. 조사원은 로그인 후 본인 할당 설문 다운로드.</w:t>
            </w:r>
          </w:p>
        </w:tc>
      </w:tr>
      <w:tr w:rsidR="007D7641" w14:paraId="783642B4" w14:textId="77777777">
        <w:trPr>
          <w:cantSplit/>
          <w:jc w:val="center"/>
        </w:trPr>
        <w:tc>
          <w:tcPr>
            <w:tcW w:w="2304" w:type="dxa"/>
            <w:shd w:val="clear" w:color="auto" w:fill="FFFFFF"/>
            <w:tcMar>
              <w:top w:w="80" w:type="dxa"/>
              <w:left w:w="80" w:type="dxa"/>
              <w:bottom w:w="80" w:type="dxa"/>
              <w:right w:w="80" w:type="dxa"/>
            </w:tcMar>
            <w:vAlign w:val="center"/>
          </w:tcPr>
          <w:p w14:paraId="598D4BE0" w14:textId="77777777" w:rsidR="007D7641" w:rsidRDefault="00000000">
            <w:pPr>
              <w:spacing w:after="40" w:line="260" w:lineRule="exact"/>
            </w:pPr>
            <w:r>
              <w:rPr>
                <w:sz w:val="18"/>
              </w:rPr>
              <w:t>S03 조사원 대시보드</w:t>
            </w:r>
          </w:p>
        </w:tc>
        <w:tc>
          <w:tcPr>
            <w:tcW w:w="7920" w:type="dxa"/>
            <w:shd w:val="clear" w:color="auto" w:fill="FFFFFF"/>
            <w:tcMar>
              <w:top w:w="80" w:type="dxa"/>
              <w:left w:w="80" w:type="dxa"/>
              <w:bottom w:w="80" w:type="dxa"/>
              <w:right w:w="80" w:type="dxa"/>
            </w:tcMar>
            <w:vAlign w:val="center"/>
          </w:tcPr>
          <w:p w14:paraId="1CA4C56A" w14:textId="77777777" w:rsidR="007D7641" w:rsidRDefault="00000000">
            <w:pPr>
              <w:spacing w:after="40" w:line="260" w:lineRule="exact"/>
              <w:rPr>
                <w:lang w:eastAsia="ko-KR"/>
              </w:rPr>
            </w:pPr>
            <w:r>
              <w:rPr>
                <w:sz w:val="18"/>
                <w:lang w:eastAsia="ko-KR"/>
              </w:rPr>
              <w:t>현재 할당·확인 시각, 반복 출퇴근, 신규 시작 전 할당 확인·다운로드, 기존 응답 이어하기.</w:t>
            </w:r>
          </w:p>
        </w:tc>
      </w:tr>
      <w:tr w:rsidR="007D7641" w14:paraId="33B0C98C" w14:textId="77777777">
        <w:trPr>
          <w:cantSplit/>
          <w:jc w:val="center"/>
        </w:trPr>
        <w:tc>
          <w:tcPr>
            <w:tcW w:w="2304" w:type="dxa"/>
            <w:shd w:val="clear" w:color="auto" w:fill="F8FAFC"/>
            <w:tcMar>
              <w:top w:w="80" w:type="dxa"/>
              <w:left w:w="80" w:type="dxa"/>
              <w:bottom w:w="80" w:type="dxa"/>
              <w:right w:w="80" w:type="dxa"/>
            </w:tcMar>
            <w:vAlign w:val="center"/>
          </w:tcPr>
          <w:p w14:paraId="54A9F35E" w14:textId="77777777" w:rsidR="007D7641" w:rsidRDefault="00000000">
            <w:pPr>
              <w:spacing w:after="40" w:line="260" w:lineRule="exact"/>
            </w:pPr>
            <w:r>
              <w:rPr>
                <w:sz w:val="18"/>
              </w:rPr>
              <w:t>S04 관리 대시보드</w:t>
            </w:r>
          </w:p>
        </w:tc>
        <w:tc>
          <w:tcPr>
            <w:tcW w:w="7920" w:type="dxa"/>
            <w:shd w:val="clear" w:color="auto" w:fill="F8FAFC"/>
            <w:tcMar>
              <w:top w:w="80" w:type="dxa"/>
              <w:left w:w="80" w:type="dxa"/>
              <w:bottom w:w="80" w:type="dxa"/>
              <w:right w:w="80" w:type="dxa"/>
            </w:tcMar>
            <w:vAlign w:val="center"/>
          </w:tcPr>
          <w:p w14:paraId="16EA4048" w14:textId="77777777" w:rsidR="007D7641" w:rsidRDefault="00000000">
            <w:pPr>
              <w:spacing w:after="40" w:line="260" w:lineRule="exact"/>
              <w:rPr>
                <w:lang w:eastAsia="ko-KR"/>
              </w:rPr>
            </w:pPr>
            <w:r>
              <w:rPr>
                <w:sz w:val="18"/>
                <w:lang w:eastAsia="ko-KR"/>
              </w:rPr>
              <w:t>조사원별 할당·변경, 출퇴근·설문별 진행 현황, 검수, 미리보기. 어드민은 계정 관리 추가.</w:t>
            </w:r>
          </w:p>
        </w:tc>
      </w:tr>
      <w:tr w:rsidR="007D7641" w14:paraId="5DB35001" w14:textId="77777777">
        <w:trPr>
          <w:cantSplit/>
          <w:jc w:val="center"/>
        </w:trPr>
        <w:tc>
          <w:tcPr>
            <w:tcW w:w="2304" w:type="dxa"/>
            <w:shd w:val="clear" w:color="auto" w:fill="FFFFFF"/>
            <w:tcMar>
              <w:top w:w="80" w:type="dxa"/>
              <w:left w:w="80" w:type="dxa"/>
              <w:bottom w:w="80" w:type="dxa"/>
              <w:right w:w="80" w:type="dxa"/>
            </w:tcMar>
            <w:vAlign w:val="center"/>
          </w:tcPr>
          <w:p w14:paraId="2030CCF6" w14:textId="77777777" w:rsidR="007D7641" w:rsidRDefault="00000000">
            <w:pPr>
              <w:spacing w:after="40" w:line="260" w:lineRule="exact"/>
            </w:pPr>
            <w:r>
              <w:rPr>
                <w:sz w:val="18"/>
              </w:rPr>
              <w:t>S05 설문 진행</w:t>
            </w:r>
          </w:p>
        </w:tc>
        <w:tc>
          <w:tcPr>
            <w:tcW w:w="7920" w:type="dxa"/>
            <w:shd w:val="clear" w:color="auto" w:fill="FFFFFF"/>
            <w:tcMar>
              <w:top w:w="80" w:type="dxa"/>
              <w:left w:w="80" w:type="dxa"/>
              <w:bottom w:w="80" w:type="dxa"/>
              <w:right w:w="80" w:type="dxa"/>
            </w:tcMar>
            <w:vAlign w:val="center"/>
          </w:tcPr>
          <w:p w14:paraId="0B33CFB0" w14:textId="77777777" w:rsidR="007D7641" w:rsidRDefault="00000000">
            <w:pPr>
              <w:spacing w:after="40" w:line="260" w:lineRule="exact"/>
              <w:rPr>
                <w:lang w:eastAsia="ko-KR"/>
              </w:rPr>
            </w:pPr>
            <w:r>
              <w:rPr>
                <w:sz w:val="18"/>
                <w:lang w:eastAsia="ko-KR"/>
              </w:rPr>
              <w:t>진행률, 문항, 보기 또는 입력란, 이전·다음, 임시 저장 상태, 마지막 제출 확인.</w:t>
            </w:r>
          </w:p>
        </w:tc>
      </w:tr>
      <w:tr w:rsidR="007D7641" w14:paraId="6136859F" w14:textId="77777777">
        <w:trPr>
          <w:cantSplit/>
          <w:jc w:val="center"/>
        </w:trPr>
        <w:tc>
          <w:tcPr>
            <w:tcW w:w="2304" w:type="dxa"/>
            <w:shd w:val="clear" w:color="auto" w:fill="F8FAFC"/>
            <w:tcMar>
              <w:top w:w="80" w:type="dxa"/>
              <w:left w:w="80" w:type="dxa"/>
              <w:bottom w:w="80" w:type="dxa"/>
              <w:right w:w="80" w:type="dxa"/>
            </w:tcMar>
            <w:vAlign w:val="center"/>
          </w:tcPr>
          <w:p w14:paraId="431111A0" w14:textId="77777777" w:rsidR="007D7641" w:rsidRDefault="00000000">
            <w:pPr>
              <w:spacing w:after="40" w:line="260" w:lineRule="exact"/>
            </w:pPr>
            <w:r>
              <w:rPr>
                <w:sz w:val="18"/>
              </w:rPr>
              <w:t>S06 응답 목록과 상세</w:t>
            </w:r>
          </w:p>
        </w:tc>
        <w:tc>
          <w:tcPr>
            <w:tcW w:w="7920" w:type="dxa"/>
            <w:shd w:val="clear" w:color="auto" w:fill="F8FAFC"/>
            <w:tcMar>
              <w:top w:w="80" w:type="dxa"/>
              <w:left w:w="80" w:type="dxa"/>
              <w:bottom w:w="80" w:type="dxa"/>
              <w:right w:w="80" w:type="dxa"/>
            </w:tcMar>
            <w:vAlign w:val="center"/>
          </w:tcPr>
          <w:p w14:paraId="00DE0A1C" w14:textId="77777777" w:rsidR="007D7641" w:rsidRDefault="00000000">
            <w:pPr>
              <w:spacing w:after="40" w:line="260" w:lineRule="exact"/>
              <w:rPr>
                <w:lang w:eastAsia="ko-KR"/>
              </w:rPr>
            </w:pPr>
            <w:r>
              <w:rPr>
                <w:sz w:val="18"/>
                <w:lang w:eastAsia="ko-KR"/>
              </w:rPr>
              <w:t>본인 또는 전체 권한 범위의 목록. 응답·버전·전송·검수 이력 표시.</w:t>
            </w:r>
          </w:p>
        </w:tc>
      </w:tr>
      <w:tr w:rsidR="007D7641" w14:paraId="14B4E895" w14:textId="77777777">
        <w:trPr>
          <w:cantSplit/>
          <w:jc w:val="center"/>
        </w:trPr>
        <w:tc>
          <w:tcPr>
            <w:tcW w:w="2304" w:type="dxa"/>
            <w:shd w:val="clear" w:color="auto" w:fill="FFFFFF"/>
            <w:tcMar>
              <w:top w:w="80" w:type="dxa"/>
              <w:left w:w="80" w:type="dxa"/>
              <w:bottom w:w="80" w:type="dxa"/>
              <w:right w:w="80" w:type="dxa"/>
            </w:tcMar>
            <w:vAlign w:val="center"/>
          </w:tcPr>
          <w:p w14:paraId="03B12079" w14:textId="77777777" w:rsidR="007D7641" w:rsidRDefault="00000000">
            <w:pPr>
              <w:spacing w:after="40" w:line="260" w:lineRule="exact"/>
            </w:pPr>
            <w:r>
              <w:rPr>
                <w:sz w:val="18"/>
              </w:rPr>
              <w:t>S07 응답 검수</w:t>
            </w:r>
          </w:p>
        </w:tc>
        <w:tc>
          <w:tcPr>
            <w:tcW w:w="7920" w:type="dxa"/>
            <w:shd w:val="clear" w:color="auto" w:fill="FFFFFF"/>
            <w:tcMar>
              <w:top w:w="80" w:type="dxa"/>
              <w:left w:w="80" w:type="dxa"/>
              <w:bottom w:w="80" w:type="dxa"/>
              <w:right w:w="80" w:type="dxa"/>
            </w:tcMar>
            <w:vAlign w:val="center"/>
          </w:tcPr>
          <w:p w14:paraId="3D377CA0" w14:textId="77777777" w:rsidR="007D7641" w:rsidRDefault="00000000">
            <w:pPr>
              <w:spacing w:after="40" w:line="260" w:lineRule="exact"/>
              <w:rPr>
                <w:lang w:eastAsia="ko-KR"/>
              </w:rPr>
            </w:pPr>
            <w:r>
              <w:rPr>
                <w:sz w:val="18"/>
                <w:lang w:eastAsia="ko-KR"/>
              </w:rPr>
              <w:t>문항별 응답, 승인, 반려 사유, 변경 이력. 검수 확정 전 서버 최신 버전 확인.</w:t>
            </w:r>
          </w:p>
        </w:tc>
      </w:tr>
      <w:tr w:rsidR="007D7641" w14:paraId="348B9ABE" w14:textId="77777777">
        <w:trPr>
          <w:cantSplit/>
          <w:jc w:val="center"/>
        </w:trPr>
        <w:tc>
          <w:tcPr>
            <w:tcW w:w="2304" w:type="dxa"/>
            <w:shd w:val="clear" w:color="auto" w:fill="F8FAFC"/>
            <w:tcMar>
              <w:top w:w="80" w:type="dxa"/>
              <w:left w:w="80" w:type="dxa"/>
              <w:bottom w:w="80" w:type="dxa"/>
              <w:right w:w="80" w:type="dxa"/>
            </w:tcMar>
            <w:vAlign w:val="center"/>
          </w:tcPr>
          <w:p w14:paraId="7B4B6987" w14:textId="77777777" w:rsidR="007D7641" w:rsidRDefault="00000000">
            <w:pPr>
              <w:spacing w:after="40" w:line="260" w:lineRule="exact"/>
            </w:pPr>
            <w:r>
              <w:rPr>
                <w:sz w:val="18"/>
              </w:rPr>
              <w:t>S08 계정 관리</w:t>
            </w:r>
          </w:p>
        </w:tc>
        <w:tc>
          <w:tcPr>
            <w:tcW w:w="7920" w:type="dxa"/>
            <w:shd w:val="clear" w:color="auto" w:fill="F8FAFC"/>
            <w:tcMar>
              <w:top w:w="80" w:type="dxa"/>
              <w:left w:w="80" w:type="dxa"/>
              <w:bottom w:w="80" w:type="dxa"/>
              <w:right w:w="80" w:type="dxa"/>
            </w:tcMar>
            <w:vAlign w:val="center"/>
          </w:tcPr>
          <w:p w14:paraId="171C523D" w14:textId="77777777" w:rsidR="007D7641" w:rsidRDefault="00000000">
            <w:pPr>
              <w:spacing w:after="40" w:line="260" w:lineRule="exact"/>
              <w:rPr>
                <w:lang w:eastAsia="ko-KR"/>
              </w:rPr>
            </w:pPr>
            <w:r>
              <w:rPr>
                <w:sz w:val="18"/>
                <w:lang w:eastAsia="ko-KR"/>
              </w:rPr>
              <w:t>목록 검색, 생성, 비활성화, 비밀번호 초기화, CSV 미리검증과 결과.</w:t>
            </w:r>
          </w:p>
        </w:tc>
      </w:tr>
      <w:tr w:rsidR="007D7641" w14:paraId="211AE922" w14:textId="77777777">
        <w:trPr>
          <w:cantSplit/>
          <w:jc w:val="center"/>
        </w:trPr>
        <w:tc>
          <w:tcPr>
            <w:tcW w:w="2304" w:type="dxa"/>
            <w:shd w:val="clear" w:color="auto" w:fill="FFFFFF"/>
            <w:tcMar>
              <w:top w:w="80" w:type="dxa"/>
              <w:left w:w="80" w:type="dxa"/>
              <w:bottom w:w="80" w:type="dxa"/>
              <w:right w:w="80" w:type="dxa"/>
            </w:tcMar>
            <w:vAlign w:val="center"/>
          </w:tcPr>
          <w:p w14:paraId="6ABC47C8" w14:textId="77777777" w:rsidR="007D7641" w:rsidRDefault="00000000">
            <w:pPr>
              <w:spacing w:after="40" w:line="260" w:lineRule="exact"/>
            </w:pPr>
            <w:r>
              <w:rPr>
                <w:sz w:val="18"/>
              </w:rPr>
              <w:t>S09 설문과 동기화</w:t>
            </w:r>
          </w:p>
        </w:tc>
        <w:tc>
          <w:tcPr>
            <w:tcW w:w="7920" w:type="dxa"/>
            <w:shd w:val="clear" w:color="auto" w:fill="FFFFFF"/>
            <w:tcMar>
              <w:top w:w="80" w:type="dxa"/>
              <w:left w:w="80" w:type="dxa"/>
              <w:bottom w:w="80" w:type="dxa"/>
              <w:right w:w="80" w:type="dxa"/>
            </w:tcMar>
            <w:vAlign w:val="center"/>
          </w:tcPr>
          <w:p w14:paraId="541ABEEA" w14:textId="77777777" w:rsidR="007D7641" w:rsidRDefault="00000000">
            <w:pPr>
              <w:spacing w:after="40" w:line="260" w:lineRule="exact"/>
              <w:rPr>
                <w:lang w:eastAsia="ko-KR"/>
              </w:rPr>
            </w:pPr>
            <w:r>
              <w:rPr>
                <w:sz w:val="18"/>
                <w:lang w:eastAsia="ko-KR"/>
              </w:rPr>
              <w:t>할당 설문 다운로드·없음 화면, 오프라인 캐시 선택, 전송 실패와 권한 불일치 안내.</w:t>
            </w:r>
          </w:p>
        </w:tc>
      </w:tr>
    </w:tbl>
    <w:p w14:paraId="206E73D4" w14:textId="77777777" w:rsidR="007D7641" w:rsidRDefault="007D7641">
      <w:pPr>
        <w:spacing w:after="0" w:line="80" w:lineRule="exact"/>
        <w:rPr>
          <w:lang w:eastAsia="ko-KR"/>
        </w:rPr>
      </w:pPr>
    </w:p>
    <w:p w14:paraId="485E4184" w14:textId="77777777" w:rsidR="007D7641" w:rsidRDefault="00000000">
      <w:pPr>
        <w:pStyle w:val="21"/>
        <w:rPr>
          <w:lang w:eastAsia="ko-KR"/>
        </w:rPr>
      </w:pPr>
      <w:r>
        <w:rPr>
          <w:lang w:eastAsia="ko-KR"/>
        </w:rPr>
        <w:t>조사원</w:t>
      </w:r>
      <w:r>
        <w:rPr>
          <w:lang w:eastAsia="ko-KR"/>
        </w:rPr>
        <w:t xml:space="preserve"> </w:t>
      </w:r>
      <w:r>
        <w:rPr>
          <w:lang w:eastAsia="ko-KR"/>
        </w:rPr>
        <w:t>대시보드</w:t>
      </w:r>
    </w:p>
    <w:p w14:paraId="630432F4" w14:textId="77777777" w:rsidR="007D7641" w:rsidRDefault="00000000">
      <w:pPr>
        <w:rPr>
          <w:lang w:eastAsia="ko-KR"/>
        </w:rPr>
      </w:pPr>
      <w:r>
        <w:rPr>
          <w:lang w:eastAsia="ko-KR"/>
        </w:rPr>
        <w:t>조사원 대시보드는 현재 확인한 할당 설문명·버전·확인 시각을 표시한다. “새 설문 시작”은 할당 확인 → 필요 설문 다운로드 → 시작 순서다. “이어하기”는 저장된 응답을 그대로 연다. 계정 없는 모드는 설문 선택과 로컬 완료·미전송 건수를 표시한다. 출퇴근 상태는 설문 변경과 무관하며 출근 상태에서만 새 설문을 시작한다.</w:t>
      </w:r>
    </w:p>
    <w:p w14:paraId="332397DA" w14:textId="77777777" w:rsidR="007D7641" w:rsidRDefault="00000000">
      <w:pPr>
        <w:pStyle w:val="21"/>
        <w:rPr>
          <w:lang w:eastAsia="ko-KR"/>
        </w:rPr>
      </w:pPr>
      <w:r>
        <w:rPr>
          <w:lang w:eastAsia="ko-KR"/>
        </w:rPr>
        <w:t>슈퍼바이저와</w:t>
      </w:r>
      <w:r>
        <w:rPr>
          <w:lang w:eastAsia="ko-KR"/>
        </w:rPr>
        <w:t xml:space="preserve"> </w:t>
      </w:r>
      <w:r>
        <w:rPr>
          <w:lang w:eastAsia="ko-KR"/>
        </w:rPr>
        <w:t>어드민</w:t>
      </w:r>
      <w:r>
        <w:rPr>
          <w:lang w:eastAsia="ko-KR"/>
        </w:rPr>
        <w:t xml:space="preserve"> </w:t>
      </w:r>
      <w:r>
        <w:rPr>
          <w:lang w:eastAsia="ko-KR"/>
        </w:rPr>
        <w:t>대시보드</w:t>
      </w:r>
    </w:p>
    <w:p w14:paraId="77855E88" w14:textId="77777777" w:rsidR="007D7641" w:rsidRDefault="00000000">
      <w:pPr>
        <w:rPr>
          <w:lang w:eastAsia="ko-KR"/>
        </w:rPr>
      </w:pPr>
      <w:r>
        <w:rPr>
          <w:lang w:eastAsia="ko-KR"/>
        </w:rPr>
        <w:t>슈퍼바이저 대시보드에 조사원별 현재 설문·버전·할당 변경 버튼을 추가한다. 조사원 선택 → 게시 설문 선택 → 기존 할당 교체 확인 → 저장 순서다. 할당 해제와 변경 이력을 제공한다. 진행 현황은 조사원·설문·날짜로 구분하고, 이전 설문 실적을 새 설문에 합산하지 않는다. 어드민은 계정·CSV 관리도 제공한다.</w:t>
      </w:r>
    </w:p>
    <w:p w14:paraId="52888D87" w14:textId="77777777" w:rsidR="007D7641" w:rsidRDefault="00000000">
      <w:pPr>
        <w:rPr>
          <w:lang w:eastAsia="ko-KR"/>
        </w:rPr>
      </w:pPr>
      <w:r>
        <w:rPr>
          <w:lang w:eastAsia="ko-KR"/>
        </w:rPr>
        <w:t>온라인이며 관리 대시보드가 보일 때 현황을 30초 주기로 갱신한다. 수동 새로고침과 asOf 시각을 제공하며 백그라운드 반복 조회는 중단한다. 조사원 대시보드의 사전 갱신은 신규 시작 직전 확인을 대신하지 않는다. 오프라인 현황에는 “마지막 수신 기준”을 표시한다.</w:t>
      </w:r>
    </w:p>
    <w:p w14:paraId="5BAA5347" w14:textId="77777777" w:rsidR="007D7641" w:rsidRDefault="00000000">
      <w:pPr>
        <w:rPr>
          <w:lang w:eastAsia="ko-KR"/>
        </w:rPr>
      </w:pPr>
      <w:r>
        <w:rPr>
          <w:lang w:eastAsia="ko-KR"/>
        </w:rPr>
        <w:t>설문 미리보기에는 “미리보기” 배지를 표시하며 실제 제출·실적 집계를 하지 않는다. 현재 할당과 다른 설문도 관리자 권한으로 검토할 수 있다. 설문 할당 수정은 지정 대상을 바꾸는 업무이며, 문항 내용은 별도 서버 운영 도구에서 게시 버전으로 관리한다.</w:t>
      </w:r>
    </w:p>
    <w:p w14:paraId="30499F77" w14:textId="77777777" w:rsidR="007D7641" w:rsidRDefault="00000000">
      <w:pPr>
        <w:rPr>
          <w:lang w:eastAsia="ko-KR"/>
        </w:rPr>
      </w:pPr>
      <w:r>
        <w:rPr>
          <w:lang w:eastAsia="ko-KR"/>
        </w:rPr>
        <w:br w:type="page"/>
      </w:r>
    </w:p>
    <w:p w14:paraId="13775573" w14:textId="77777777" w:rsidR="007D7641" w:rsidRDefault="00000000">
      <w:pPr>
        <w:pStyle w:val="1"/>
        <w:rPr>
          <w:lang w:eastAsia="ko-KR"/>
        </w:rPr>
      </w:pPr>
      <w:r>
        <w:rPr>
          <w:lang w:eastAsia="ko-KR"/>
        </w:rPr>
        <w:lastRenderedPageBreak/>
        <w:t xml:space="preserve">5 </w:t>
      </w:r>
      <w:r>
        <w:rPr>
          <w:lang w:eastAsia="ko-KR"/>
        </w:rPr>
        <w:t>반응형</w:t>
      </w:r>
      <w:r>
        <w:rPr>
          <w:lang w:eastAsia="ko-KR"/>
        </w:rPr>
        <w:t xml:space="preserve"> </w:t>
      </w:r>
      <w:r>
        <w:rPr>
          <w:lang w:eastAsia="ko-KR"/>
        </w:rPr>
        <w:t>화면과</w:t>
      </w:r>
      <w:r>
        <w:rPr>
          <w:lang w:eastAsia="ko-KR"/>
        </w:rPr>
        <w:t xml:space="preserve"> </w:t>
      </w:r>
      <w:r>
        <w:rPr>
          <w:lang w:eastAsia="ko-KR"/>
        </w:rPr>
        <w:t>설문</w:t>
      </w:r>
      <w:r>
        <w:rPr>
          <w:lang w:eastAsia="ko-KR"/>
        </w:rPr>
        <w:t xml:space="preserve"> </w:t>
      </w:r>
      <w:r>
        <w:rPr>
          <w:lang w:eastAsia="ko-KR"/>
        </w:rPr>
        <w:t>구성</w:t>
      </w:r>
    </w:p>
    <w:p w14:paraId="6415DF9D" w14:textId="77777777" w:rsidR="007D7641" w:rsidRDefault="00000000">
      <w:r>
        <w:rPr>
          <w:lang w:eastAsia="ko-KR"/>
        </w:rPr>
        <w:t xml:space="preserve">기기 모델이나 물리적 화면비가 아닌 실제 앱 창 너비와 높이를 기준으로 레이아웃을 선택한다. 분할 화면, 회전, 폴드 접기·펼치기 중에도 현재 응답과 문항 위치를 유지한다. </w:t>
      </w:r>
      <w:r>
        <w:t>Material 3 Adaptive와 WindowManager의 크기·자세 정보를 활용한다. [3]</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3384"/>
        <w:gridCol w:w="5256"/>
      </w:tblGrid>
      <w:tr w:rsidR="007D7641" w14:paraId="2C59F17C" w14:textId="77777777">
        <w:trPr>
          <w:cantSplit/>
          <w:tblHeader/>
          <w:jc w:val="center"/>
        </w:trPr>
        <w:tc>
          <w:tcPr>
            <w:tcW w:w="1584" w:type="dxa"/>
            <w:shd w:val="clear" w:color="auto" w:fill="E8EEF4"/>
            <w:tcMar>
              <w:top w:w="80" w:type="dxa"/>
              <w:left w:w="80" w:type="dxa"/>
              <w:bottom w:w="80" w:type="dxa"/>
              <w:right w:w="80" w:type="dxa"/>
            </w:tcMar>
            <w:vAlign w:val="center"/>
          </w:tcPr>
          <w:p w14:paraId="363064C6" w14:textId="77777777" w:rsidR="007D7641" w:rsidRDefault="00000000">
            <w:pPr>
              <w:spacing w:after="40" w:line="260" w:lineRule="exact"/>
            </w:pPr>
            <w:r>
              <w:rPr>
                <w:b/>
                <w:sz w:val="18"/>
              </w:rPr>
              <w:t>유효 너비</w:t>
            </w:r>
          </w:p>
        </w:tc>
        <w:tc>
          <w:tcPr>
            <w:tcW w:w="3384" w:type="dxa"/>
            <w:shd w:val="clear" w:color="auto" w:fill="E8EEF4"/>
            <w:tcMar>
              <w:top w:w="80" w:type="dxa"/>
              <w:left w:w="80" w:type="dxa"/>
              <w:bottom w:w="80" w:type="dxa"/>
              <w:right w:w="80" w:type="dxa"/>
            </w:tcMar>
            <w:vAlign w:val="center"/>
          </w:tcPr>
          <w:p w14:paraId="7996D87E" w14:textId="77777777" w:rsidR="007D7641" w:rsidRDefault="00000000">
            <w:pPr>
              <w:spacing w:after="40" w:line="260" w:lineRule="exact"/>
            </w:pPr>
            <w:r>
              <w:rPr>
                <w:b/>
                <w:sz w:val="18"/>
              </w:rPr>
              <w:t>대시보드</w:t>
            </w:r>
          </w:p>
        </w:tc>
        <w:tc>
          <w:tcPr>
            <w:tcW w:w="5256" w:type="dxa"/>
            <w:shd w:val="clear" w:color="auto" w:fill="E8EEF4"/>
            <w:tcMar>
              <w:top w:w="80" w:type="dxa"/>
              <w:left w:w="80" w:type="dxa"/>
              <w:bottom w:w="80" w:type="dxa"/>
              <w:right w:w="80" w:type="dxa"/>
            </w:tcMar>
            <w:vAlign w:val="center"/>
          </w:tcPr>
          <w:p w14:paraId="2AFC4E70" w14:textId="77777777" w:rsidR="007D7641" w:rsidRDefault="00000000">
            <w:pPr>
              <w:spacing w:after="40" w:line="260" w:lineRule="exact"/>
            </w:pPr>
            <w:r>
              <w:rPr>
                <w:b/>
                <w:sz w:val="18"/>
              </w:rPr>
              <w:t>설문과 검수</w:t>
            </w:r>
          </w:p>
        </w:tc>
      </w:tr>
      <w:tr w:rsidR="007D7641" w14:paraId="1617713B" w14:textId="77777777">
        <w:trPr>
          <w:cantSplit/>
          <w:jc w:val="center"/>
        </w:trPr>
        <w:tc>
          <w:tcPr>
            <w:tcW w:w="1584" w:type="dxa"/>
            <w:shd w:val="clear" w:color="auto" w:fill="FFFFFF"/>
            <w:tcMar>
              <w:top w:w="80" w:type="dxa"/>
              <w:left w:w="80" w:type="dxa"/>
              <w:bottom w:w="80" w:type="dxa"/>
              <w:right w:w="80" w:type="dxa"/>
            </w:tcMar>
            <w:vAlign w:val="center"/>
          </w:tcPr>
          <w:p w14:paraId="1191F0E0" w14:textId="77777777" w:rsidR="007D7641" w:rsidRDefault="00000000">
            <w:pPr>
              <w:spacing w:after="40" w:line="260" w:lineRule="exact"/>
            </w:pPr>
            <w:r>
              <w:rPr>
                <w:sz w:val="18"/>
              </w:rPr>
              <w:t>600dp 미만</w:t>
            </w:r>
          </w:p>
        </w:tc>
        <w:tc>
          <w:tcPr>
            <w:tcW w:w="3384" w:type="dxa"/>
            <w:shd w:val="clear" w:color="auto" w:fill="FFFFFF"/>
            <w:tcMar>
              <w:top w:w="80" w:type="dxa"/>
              <w:left w:w="80" w:type="dxa"/>
              <w:bottom w:w="80" w:type="dxa"/>
              <w:right w:w="80" w:type="dxa"/>
            </w:tcMar>
            <w:vAlign w:val="center"/>
          </w:tcPr>
          <w:p w14:paraId="26D27826" w14:textId="77777777" w:rsidR="007D7641" w:rsidRDefault="00000000">
            <w:pPr>
              <w:spacing w:after="40" w:line="260" w:lineRule="exact"/>
            </w:pPr>
            <w:r>
              <w:rPr>
                <w:sz w:val="18"/>
              </w:rPr>
              <w:t>한 열 카드와 목록</w:t>
            </w:r>
          </w:p>
        </w:tc>
        <w:tc>
          <w:tcPr>
            <w:tcW w:w="5256" w:type="dxa"/>
            <w:shd w:val="clear" w:color="auto" w:fill="FFFFFF"/>
            <w:tcMar>
              <w:top w:w="80" w:type="dxa"/>
              <w:left w:w="80" w:type="dxa"/>
              <w:bottom w:w="80" w:type="dxa"/>
              <w:right w:w="80" w:type="dxa"/>
            </w:tcMar>
            <w:vAlign w:val="center"/>
          </w:tcPr>
          <w:p w14:paraId="73581B2D" w14:textId="77777777" w:rsidR="007D7641" w:rsidRDefault="00000000">
            <w:pPr>
              <w:spacing w:after="40" w:line="260" w:lineRule="exact"/>
              <w:rPr>
                <w:lang w:eastAsia="ko-KR"/>
              </w:rPr>
            </w:pPr>
            <w:r>
              <w:rPr>
                <w:sz w:val="18"/>
                <w:lang w:eastAsia="ko-KR"/>
              </w:rPr>
              <w:t>한 문항 영역. 목록과 상세는 각각 전환.</w:t>
            </w:r>
          </w:p>
        </w:tc>
      </w:tr>
      <w:tr w:rsidR="007D7641" w14:paraId="0D70E889" w14:textId="77777777">
        <w:trPr>
          <w:cantSplit/>
          <w:jc w:val="center"/>
        </w:trPr>
        <w:tc>
          <w:tcPr>
            <w:tcW w:w="1584" w:type="dxa"/>
            <w:shd w:val="clear" w:color="auto" w:fill="F8FAFC"/>
            <w:tcMar>
              <w:top w:w="80" w:type="dxa"/>
              <w:left w:w="80" w:type="dxa"/>
              <w:bottom w:w="80" w:type="dxa"/>
              <w:right w:w="80" w:type="dxa"/>
            </w:tcMar>
            <w:vAlign w:val="center"/>
          </w:tcPr>
          <w:p w14:paraId="1C5F9CDB" w14:textId="77777777" w:rsidR="007D7641" w:rsidRDefault="00000000">
            <w:pPr>
              <w:spacing w:after="40" w:line="260" w:lineRule="exact"/>
            </w:pPr>
            <w:r>
              <w:rPr>
                <w:sz w:val="18"/>
              </w:rPr>
              <w:t>600~839dp</w:t>
            </w:r>
          </w:p>
        </w:tc>
        <w:tc>
          <w:tcPr>
            <w:tcW w:w="3384" w:type="dxa"/>
            <w:shd w:val="clear" w:color="auto" w:fill="F8FAFC"/>
            <w:tcMar>
              <w:top w:w="80" w:type="dxa"/>
              <w:left w:w="80" w:type="dxa"/>
              <w:bottom w:w="80" w:type="dxa"/>
              <w:right w:w="80" w:type="dxa"/>
            </w:tcMar>
            <w:vAlign w:val="center"/>
          </w:tcPr>
          <w:p w14:paraId="1B114EC9" w14:textId="77777777" w:rsidR="007D7641" w:rsidRDefault="00000000">
            <w:pPr>
              <w:spacing w:after="40" w:line="260" w:lineRule="exact"/>
            </w:pPr>
            <w:r>
              <w:rPr>
                <w:sz w:val="18"/>
              </w:rPr>
              <w:t>요약 카드 2열 가능</w:t>
            </w:r>
          </w:p>
        </w:tc>
        <w:tc>
          <w:tcPr>
            <w:tcW w:w="5256" w:type="dxa"/>
            <w:shd w:val="clear" w:color="auto" w:fill="F8FAFC"/>
            <w:tcMar>
              <w:top w:w="80" w:type="dxa"/>
              <w:left w:w="80" w:type="dxa"/>
              <w:bottom w:w="80" w:type="dxa"/>
              <w:right w:w="80" w:type="dxa"/>
            </w:tcMar>
            <w:vAlign w:val="center"/>
          </w:tcPr>
          <w:p w14:paraId="0208249A" w14:textId="77777777" w:rsidR="007D7641" w:rsidRDefault="00000000">
            <w:pPr>
              <w:spacing w:after="40" w:line="260" w:lineRule="exact"/>
              <w:rPr>
                <w:lang w:eastAsia="ko-KR"/>
              </w:rPr>
            </w:pPr>
            <w:r>
              <w:rPr>
                <w:sz w:val="18"/>
                <w:lang w:eastAsia="ko-KR"/>
              </w:rPr>
              <w:t>설문은 중앙 단일 열. 검수는 공간에 따라 목록·상세 전환.</w:t>
            </w:r>
          </w:p>
        </w:tc>
      </w:tr>
      <w:tr w:rsidR="007D7641" w14:paraId="0BA41BE2" w14:textId="77777777">
        <w:trPr>
          <w:cantSplit/>
          <w:jc w:val="center"/>
        </w:trPr>
        <w:tc>
          <w:tcPr>
            <w:tcW w:w="1584" w:type="dxa"/>
            <w:shd w:val="clear" w:color="auto" w:fill="FFFFFF"/>
            <w:tcMar>
              <w:top w:w="80" w:type="dxa"/>
              <w:left w:w="80" w:type="dxa"/>
              <w:bottom w:w="80" w:type="dxa"/>
              <w:right w:w="80" w:type="dxa"/>
            </w:tcMar>
            <w:vAlign w:val="center"/>
          </w:tcPr>
          <w:p w14:paraId="3F959947" w14:textId="77777777" w:rsidR="007D7641" w:rsidRDefault="00000000">
            <w:pPr>
              <w:spacing w:after="40" w:line="260" w:lineRule="exact"/>
            </w:pPr>
            <w:r>
              <w:rPr>
                <w:sz w:val="18"/>
              </w:rPr>
              <w:t>840dp 이상</w:t>
            </w:r>
          </w:p>
        </w:tc>
        <w:tc>
          <w:tcPr>
            <w:tcW w:w="3384" w:type="dxa"/>
            <w:shd w:val="clear" w:color="auto" w:fill="FFFFFF"/>
            <w:tcMar>
              <w:top w:w="80" w:type="dxa"/>
              <w:left w:w="80" w:type="dxa"/>
              <w:bottom w:w="80" w:type="dxa"/>
              <w:right w:w="80" w:type="dxa"/>
            </w:tcMar>
            <w:vAlign w:val="center"/>
          </w:tcPr>
          <w:p w14:paraId="69260A8A" w14:textId="77777777" w:rsidR="007D7641" w:rsidRDefault="00000000">
            <w:pPr>
              <w:spacing w:after="40" w:line="260" w:lineRule="exact"/>
            </w:pPr>
            <w:r>
              <w:rPr>
                <w:sz w:val="18"/>
              </w:rPr>
              <w:t>현황과 상세 2개 패널</w:t>
            </w:r>
          </w:p>
        </w:tc>
        <w:tc>
          <w:tcPr>
            <w:tcW w:w="5256" w:type="dxa"/>
            <w:shd w:val="clear" w:color="auto" w:fill="FFFFFF"/>
            <w:tcMar>
              <w:top w:w="80" w:type="dxa"/>
              <w:left w:w="80" w:type="dxa"/>
              <w:bottom w:w="80" w:type="dxa"/>
              <w:right w:w="80" w:type="dxa"/>
            </w:tcMar>
            <w:vAlign w:val="center"/>
          </w:tcPr>
          <w:p w14:paraId="736F307D" w14:textId="77777777" w:rsidR="007D7641" w:rsidRDefault="00000000">
            <w:pPr>
              <w:spacing w:after="40" w:line="260" w:lineRule="exact"/>
              <w:rPr>
                <w:lang w:eastAsia="ko-KR"/>
              </w:rPr>
            </w:pPr>
            <w:r>
              <w:rPr>
                <w:sz w:val="18"/>
                <w:lang w:eastAsia="ko-KR"/>
              </w:rPr>
              <w:t>문항 목록과 응답 영역 분리. 설문 본문은 최대 약 720dp.</w:t>
            </w:r>
          </w:p>
        </w:tc>
      </w:tr>
      <w:tr w:rsidR="007D7641" w14:paraId="3C63B996" w14:textId="77777777">
        <w:trPr>
          <w:cantSplit/>
          <w:jc w:val="center"/>
        </w:trPr>
        <w:tc>
          <w:tcPr>
            <w:tcW w:w="1584" w:type="dxa"/>
            <w:shd w:val="clear" w:color="auto" w:fill="F8FAFC"/>
            <w:tcMar>
              <w:top w:w="80" w:type="dxa"/>
              <w:left w:w="80" w:type="dxa"/>
              <w:bottom w:w="80" w:type="dxa"/>
              <w:right w:w="80" w:type="dxa"/>
            </w:tcMar>
            <w:vAlign w:val="center"/>
          </w:tcPr>
          <w:p w14:paraId="31CE52F1" w14:textId="77777777" w:rsidR="007D7641" w:rsidRDefault="00000000">
            <w:pPr>
              <w:spacing w:after="40" w:line="260" w:lineRule="exact"/>
            </w:pPr>
            <w:r>
              <w:rPr>
                <w:sz w:val="18"/>
              </w:rPr>
              <w:t>폴더블 자세</w:t>
            </w:r>
          </w:p>
        </w:tc>
        <w:tc>
          <w:tcPr>
            <w:tcW w:w="3384" w:type="dxa"/>
            <w:shd w:val="clear" w:color="auto" w:fill="F8FAFC"/>
            <w:tcMar>
              <w:top w:w="80" w:type="dxa"/>
              <w:left w:w="80" w:type="dxa"/>
              <w:bottom w:w="80" w:type="dxa"/>
              <w:right w:w="80" w:type="dxa"/>
            </w:tcMar>
            <w:vAlign w:val="center"/>
          </w:tcPr>
          <w:p w14:paraId="5350B6F9" w14:textId="77777777" w:rsidR="007D7641" w:rsidRDefault="00000000">
            <w:pPr>
              <w:spacing w:after="40" w:line="260" w:lineRule="exact"/>
            </w:pPr>
            <w:r>
              <w:rPr>
                <w:sz w:val="18"/>
              </w:rPr>
              <w:t>힌지·가림 영역 제외</w:t>
            </w:r>
          </w:p>
        </w:tc>
        <w:tc>
          <w:tcPr>
            <w:tcW w:w="5256" w:type="dxa"/>
            <w:shd w:val="clear" w:color="auto" w:fill="F8FAFC"/>
            <w:tcMar>
              <w:top w:w="80" w:type="dxa"/>
              <w:left w:w="80" w:type="dxa"/>
              <w:bottom w:w="80" w:type="dxa"/>
              <w:right w:w="80" w:type="dxa"/>
            </w:tcMar>
            <w:vAlign w:val="center"/>
          </w:tcPr>
          <w:p w14:paraId="5A885CFA" w14:textId="77777777" w:rsidR="007D7641" w:rsidRDefault="00000000">
            <w:pPr>
              <w:spacing w:after="40" w:line="260" w:lineRule="exact"/>
              <w:rPr>
                <w:lang w:eastAsia="ko-KR"/>
              </w:rPr>
            </w:pPr>
            <w:r>
              <w:rPr>
                <w:sz w:val="18"/>
                <w:lang w:eastAsia="ko-KR"/>
              </w:rPr>
              <w:t>힌지를 가로질러 질문·보기·버튼을 배치하지 않음.</w:t>
            </w:r>
          </w:p>
        </w:tc>
      </w:tr>
    </w:tbl>
    <w:p w14:paraId="58D3965E" w14:textId="77777777" w:rsidR="007D7641" w:rsidRDefault="007D7641">
      <w:pPr>
        <w:spacing w:after="0" w:line="80" w:lineRule="exact"/>
        <w:rPr>
          <w:lang w:eastAsia="ko-KR"/>
        </w:rPr>
      </w:pPr>
    </w:p>
    <w:p w14:paraId="483C7D0C" w14:textId="77777777" w:rsidR="007D7641" w:rsidRDefault="00000000">
      <w:pPr>
        <w:pStyle w:val="21"/>
        <w:rPr>
          <w:lang w:eastAsia="ko-KR"/>
        </w:rPr>
      </w:pPr>
      <w:r>
        <w:rPr>
          <w:lang w:eastAsia="ko-KR"/>
        </w:rPr>
        <w:t>설문</w:t>
      </w:r>
      <w:r>
        <w:rPr>
          <w:lang w:eastAsia="ko-KR"/>
        </w:rPr>
        <w:t xml:space="preserve"> </w:t>
      </w:r>
      <w:r>
        <w:rPr>
          <w:lang w:eastAsia="ko-KR"/>
        </w:rPr>
        <w:t>공통</w:t>
      </w:r>
      <w:r>
        <w:rPr>
          <w:lang w:eastAsia="ko-KR"/>
        </w:rPr>
        <w:t xml:space="preserve"> </w:t>
      </w:r>
      <w:r>
        <w:rPr>
          <w:lang w:eastAsia="ko-KR"/>
        </w:rPr>
        <w:t>동작</w:t>
      </w:r>
    </w:p>
    <w:p w14:paraId="53961A96" w14:textId="77777777" w:rsidR="007D7641" w:rsidRDefault="00000000">
      <w:pPr>
        <w:rPr>
          <w:lang w:eastAsia="ko-KR"/>
        </w:rPr>
      </w:pPr>
      <w:r>
        <w:rPr>
          <w:lang w:eastAsia="ko-KR"/>
        </w:rPr>
        <w:t>한 번에 한 문항을 제시한다. 긴 질문과 보기는 줄바꿈과 세로 스크롤을 허용하고 말줄임으로 내용을 숨기지 않는다. 하단 버튼 영역과 시스템 바·키보드 여백을 분리한다. 모든 터치 항목은 최소 48dp를 확보하고 TalkBack의 질문·선택 상태 읽기를 지원한다.</w:t>
      </w:r>
    </w:p>
    <w:p w14:paraId="4086D58B" w14:textId="77777777" w:rsidR="007D7641" w:rsidRDefault="00000000">
      <w:pPr>
        <w:rPr>
          <w:lang w:eastAsia="ko-KR"/>
        </w:rPr>
      </w:pPr>
      <w:r>
        <w:rPr>
          <w:lang w:eastAsia="ko-KR"/>
        </w:rPr>
        <w:t>“잘리지 않음”은 모든 내용을 한 화면에 축소한다는 의미가 아니다. 작은 창과 큰 글자 설정에서도 스크롤하여 질문, 보기, 입력란, 다음 버튼에 모두 도달할 수 있어야 한다. 글자 크기 강제 고정은 사용하지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4968"/>
        <w:gridCol w:w="3456"/>
      </w:tblGrid>
      <w:tr w:rsidR="007D7641" w14:paraId="36D33500" w14:textId="77777777">
        <w:trPr>
          <w:cantSplit/>
          <w:tblHeader/>
          <w:jc w:val="center"/>
        </w:trPr>
        <w:tc>
          <w:tcPr>
            <w:tcW w:w="1800" w:type="dxa"/>
            <w:shd w:val="clear" w:color="auto" w:fill="E8EEF4"/>
            <w:tcMar>
              <w:top w:w="80" w:type="dxa"/>
              <w:left w:w="80" w:type="dxa"/>
              <w:bottom w:w="80" w:type="dxa"/>
              <w:right w:w="80" w:type="dxa"/>
            </w:tcMar>
            <w:vAlign w:val="center"/>
          </w:tcPr>
          <w:p w14:paraId="0FBB024D" w14:textId="77777777" w:rsidR="007D7641" w:rsidRDefault="00000000">
            <w:pPr>
              <w:spacing w:after="40" w:line="260" w:lineRule="exact"/>
            </w:pPr>
            <w:r>
              <w:rPr>
                <w:b/>
                <w:sz w:val="18"/>
              </w:rPr>
              <w:t>유형</w:t>
            </w:r>
          </w:p>
        </w:tc>
        <w:tc>
          <w:tcPr>
            <w:tcW w:w="4968" w:type="dxa"/>
            <w:shd w:val="clear" w:color="auto" w:fill="E8EEF4"/>
            <w:tcMar>
              <w:top w:w="80" w:type="dxa"/>
              <w:left w:w="80" w:type="dxa"/>
              <w:bottom w:w="80" w:type="dxa"/>
              <w:right w:w="80" w:type="dxa"/>
            </w:tcMar>
            <w:vAlign w:val="center"/>
          </w:tcPr>
          <w:p w14:paraId="1453FE6B" w14:textId="77777777" w:rsidR="007D7641" w:rsidRDefault="00000000">
            <w:pPr>
              <w:spacing w:after="40" w:line="260" w:lineRule="exact"/>
            </w:pPr>
            <w:r>
              <w:rPr>
                <w:b/>
                <w:sz w:val="18"/>
              </w:rPr>
              <w:t>데이터와 UI</w:t>
            </w:r>
          </w:p>
        </w:tc>
        <w:tc>
          <w:tcPr>
            <w:tcW w:w="3456" w:type="dxa"/>
            <w:shd w:val="clear" w:color="auto" w:fill="E8EEF4"/>
            <w:tcMar>
              <w:top w:w="80" w:type="dxa"/>
              <w:left w:w="80" w:type="dxa"/>
              <w:bottom w:w="80" w:type="dxa"/>
              <w:right w:w="80" w:type="dxa"/>
            </w:tcMar>
            <w:vAlign w:val="center"/>
          </w:tcPr>
          <w:p w14:paraId="75541C6B" w14:textId="77777777" w:rsidR="007D7641" w:rsidRDefault="00000000">
            <w:pPr>
              <w:spacing w:after="40" w:line="260" w:lineRule="exact"/>
            </w:pPr>
            <w:r>
              <w:rPr>
                <w:b/>
                <w:sz w:val="18"/>
              </w:rPr>
              <w:t>검증</w:t>
            </w:r>
          </w:p>
        </w:tc>
      </w:tr>
      <w:tr w:rsidR="007D7641" w14:paraId="50F5113F" w14:textId="77777777">
        <w:trPr>
          <w:cantSplit/>
          <w:jc w:val="center"/>
        </w:trPr>
        <w:tc>
          <w:tcPr>
            <w:tcW w:w="1800" w:type="dxa"/>
            <w:shd w:val="clear" w:color="auto" w:fill="FFFFFF"/>
            <w:tcMar>
              <w:top w:w="80" w:type="dxa"/>
              <w:left w:w="80" w:type="dxa"/>
              <w:bottom w:w="80" w:type="dxa"/>
              <w:right w:w="80" w:type="dxa"/>
            </w:tcMar>
            <w:vAlign w:val="center"/>
          </w:tcPr>
          <w:p w14:paraId="5FA50BDA" w14:textId="77777777" w:rsidR="007D7641" w:rsidRDefault="00000000">
            <w:pPr>
              <w:spacing w:after="40" w:line="260" w:lineRule="exact"/>
            </w:pPr>
            <w:r>
              <w:rPr>
                <w:sz w:val="18"/>
              </w:rPr>
              <w:t>SINGLE_CHOICE</w:t>
            </w:r>
          </w:p>
        </w:tc>
        <w:tc>
          <w:tcPr>
            <w:tcW w:w="4968" w:type="dxa"/>
            <w:shd w:val="clear" w:color="auto" w:fill="FFFFFF"/>
            <w:tcMar>
              <w:top w:w="80" w:type="dxa"/>
              <w:left w:w="80" w:type="dxa"/>
              <w:bottom w:w="80" w:type="dxa"/>
              <w:right w:w="80" w:type="dxa"/>
            </w:tcMar>
            <w:vAlign w:val="center"/>
          </w:tcPr>
          <w:p w14:paraId="59C495A4" w14:textId="77777777" w:rsidR="007D7641" w:rsidRDefault="00000000">
            <w:pPr>
              <w:spacing w:after="40" w:line="260" w:lineRule="exact"/>
              <w:rPr>
                <w:lang w:eastAsia="ko-KR"/>
              </w:rPr>
            </w:pPr>
            <w:r>
              <w:rPr>
                <w:sz w:val="18"/>
                <w:lang w:eastAsia="ko-KR"/>
              </w:rPr>
              <w:t>객관식 2~5개 보기. 라디오 방식 단일 선택. 보기 ID 저장.</w:t>
            </w:r>
          </w:p>
        </w:tc>
        <w:tc>
          <w:tcPr>
            <w:tcW w:w="3456" w:type="dxa"/>
            <w:shd w:val="clear" w:color="auto" w:fill="FFFFFF"/>
            <w:tcMar>
              <w:top w:w="80" w:type="dxa"/>
              <w:left w:w="80" w:type="dxa"/>
              <w:bottom w:w="80" w:type="dxa"/>
              <w:right w:w="80" w:type="dxa"/>
            </w:tcMar>
            <w:vAlign w:val="center"/>
          </w:tcPr>
          <w:p w14:paraId="65ADA08C" w14:textId="77777777" w:rsidR="007D7641" w:rsidRDefault="00000000">
            <w:pPr>
              <w:spacing w:after="40" w:line="260" w:lineRule="exact"/>
              <w:rPr>
                <w:lang w:eastAsia="ko-KR"/>
              </w:rPr>
            </w:pPr>
            <w:r>
              <w:rPr>
                <w:sz w:val="18"/>
                <w:lang w:eastAsia="ko-KR"/>
              </w:rPr>
              <w:t>단일 선택 확정. 필수는 보기 ID 1개. 배열·중복 ID·범위 밖 보기 거부.</w:t>
            </w:r>
          </w:p>
        </w:tc>
      </w:tr>
      <w:tr w:rsidR="007D7641" w14:paraId="5C04A17F" w14:textId="77777777">
        <w:trPr>
          <w:cantSplit/>
          <w:jc w:val="center"/>
        </w:trPr>
        <w:tc>
          <w:tcPr>
            <w:tcW w:w="1800" w:type="dxa"/>
            <w:shd w:val="clear" w:color="auto" w:fill="F8FAFC"/>
            <w:tcMar>
              <w:top w:w="80" w:type="dxa"/>
              <w:left w:w="80" w:type="dxa"/>
              <w:bottom w:w="80" w:type="dxa"/>
              <w:right w:w="80" w:type="dxa"/>
            </w:tcMar>
            <w:vAlign w:val="center"/>
          </w:tcPr>
          <w:p w14:paraId="64A3776D" w14:textId="77777777" w:rsidR="007D7641" w:rsidRDefault="00000000">
            <w:pPr>
              <w:spacing w:after="40" w:line="260" w:lineRule="exact"/>
            </w:pPr>
            <w:r>
              <w:rPr>
                <w:sz w:val="18"/>
              </w:rPr>
              <w:t>TEXT</w:t>
            </w:r>
          </w:p>
        </w:tc>
        <w:tc>
          <w:tcPr>
            <w:tcW w:w="4968" w:type="dxa"/>
            <w:shd w:val="clear" w:color="auto" w:fill="F8FAFC"/>
            <w:tcMar>
              <w:top w:w="80" w:type="dxa"/>
              <w:left w:w="80" w:type="dxa"/>
              <w:bottom w:w="80" w:type="dxa"/>
              <w:right w:w="80" w:type="dxa"/>
            </w:tcMar>
            <w:vAlign w:val="center"/>
          </w:tcPr>
          <w:p w14:paraId="6E296CC2" w14:textId="77777777" w:rsidR="007D7641" w:rsidRDefault="00000000">
            <w:pPr>
              <w:spacing w:after="40" w:line="260" w:lineRule="exact"/>
              <w:rPr>
                <w:lang w:eastAsia="ko-KR"/>
              </w:rPr>
            </w:pPr>
            <w:r>
              <w:rPr>
                <w:sz w:val="18"/>
                <w:lang w:eastAsia="ko-KR"/>
              </w:rPr>
              <w:t>여러 줄 주관식. 현재 글자 수와 최대 길이 표시.</w:t>
            </w:r>
          </w:p>
        </w:tc>
        <w:tc>
          <w:tcPr>
            <w:tcW w:w="3456" w:type="dxa"/>
            <w:shd w:val="clear" w:color="auto" w:fill="F8FAFC"/>
            <w:tcMar>
              <w:top w:w="80" w:type="dxa"/>
              <w:left w:w="80" w:type="dxa"/>
              <w:bottom w:w="80" w:type="dxa"/>
              <w:right w:w="80" w:type="dxa"/>
            </w:tcMar>
            <w:vAlign w:val="center"/>
          </w:tcPr>
          <w:p w14:paraId="463E385A" w14:textId="77777777" w:rsidR="007D7641" w:rsidRDefault="00000000">
            <w:pPr>
              <w:spacing w:after="40" w:line="260" w:lineRule="exact"/>
              <w:rPr>
                <w:lang w:eastAsia="ko-KR"/>
              </w:rPr>
            </w:pPr>
            <w:r>
              <w:rPr>
                <w:sz w:val="18"/>
                <w:lang w:eastAsia="ko-KR"/>
              </w:rPr>
              <w:t>기본 최대 2,000자. 필수이면 공백만 있는 응답 불가.</w:t>
            </w:r>
          </w:p>
        </w:tc>
      </w:tr>
      <w:tr w:rsidR="007D7641" w14:paraId="0EAD897E" w14:textId="77777777">
        <w:trPr>
          <w:cantSplit/>
          <w:jc w:val="center"/>
        </w:trPr>
        <w:tc>
          <w:tcPr>
            <w:tcW w:w="1800" w:type="dxa"/>
            <w:shd w:val="clear" w:color="auto" w:fill="FFFFFF"/>
            <w:tcMar>
              <w:top w:w="80" w:type="dxa"/>
              <w:left w:w="80" w:type="dxa"/>
              <w:bottom w:w="80" w:type="dxa"/>
              <w:right w:w="80" w:type="dxa"/>
            </w:tcMar>
            <w:vAlign w:val="center"/>
          </w:tcPr>
          <w:p w14:paraId="38B465F2" w14:textId="77777777" w:rsidR="007D7641" w:rsidRDefault="00000000">
            <w:pPr>
              <w:spacing w:after="40" w:line="260" w:lineRule="exact"/>
            </w:pPr>
            <w:r>
              <w:rPr>
                <w:sz w:val="18"/>
              </w:rPr>
              <w:t>SCALE_7</w:t>
            </w:r>
          </w:p>
        </w:tc>
        <w:tc>
          <w:tcPr>
            <w:tcW w:w="4968" w:type="dxa"/>
            <w:shd w:val="clear" w:color="auto" w:fill="FFFFFF"/>
            <w:tcMar>
              <w:top w:w="80" w:type="dxa"/>
              <w:left w:w="80" w:type="dxa"/>
              <w:bottom w:w="80" w:type="dxa"/>
              <w:right w:w="80" w:type="dxa"/>
            </w:tcMar>
            <w:vAlign w:val="center"/>
          </w:tcPr>
          <w:p w14:paraId="7BB7C276" w14:textId="77777777" w:rsidR="007D7641" w:rsidRDefault="00000000">
            <w:pPr>
              <w:spacing w:after="40" w:line="260" w:lineRule="exact"/>
              <w:rPr>
                <w:lang w:eastAsia="ko-KR"/>
              </w:rPr>
            </w:pPr>
            <w:r>
              <w:rPr>
                <w:sz w:val="18"/>
                <w:lang w:eastAsia="ko-KR"/>
              </w:rPr>
              <w:t>정수 1~7 선택. 기본값 없음. 양 끝 의미 표시.</w:t>
            </w:r>
          </w:p>
        </w:tc>
        <w:tc>
          <w:tcPr>
            <w:tcW w:w="3456" w:type="dxa"/>
            <w:shd w:val="clear" w:color="auto" w:fill="FFFFFF"/>
            <w:tcMar>
              <w:top w:w="80" w:type="dxa"/>
              <w:left w:w="80" w:type="dxa"/>
              <w:bottom w:w="80" w:type="dxa"/>
              <w:right w:w="80" w:type="dxa"/>
            </w:tcMar>
            <w:vAlign w:val="center"/>
          </w:tcPr>
          <w:p w14:paraId="53AC28FE" w14:textId="77777777" w:rsidR="007D7641" w:rsidRDefault="00000000">
            <w:pPr>
              <w:spacing w:after="40" w:line="260" w:lineRule="exact"/>
              <w:rPr>
                <w:lang w:eastAsia="ko-KR"/>
              </w:rPr>
            </w:pPr>
            <w:r>
              <w:rPr>
                <w:sz w:val="18"/>
                <w:lang w:eastAsia="ko-KR"/>
              </w:rPr>
              <w:t>필수이면 1~7의 정수 1개. 작은 창에서는 세로 라디오 목록.</w:t>
            </w:r>
          </w:p>
        </w:tc>
      </w:tr>
    </w:tbl>
    <w:p w14:paraId="32806BDC" w14:textId="77777777" w:rsidR="007D7641" w:rsidRDefault="007D7641">
      <w:pPr>
        <w:spacing w:after="0" w:line="80" w:lineRule="exact"/>
        <w:rPr>
          <w:lang w:eastAsia="ko-KR"/>
        </w:rPr>
      </w:pPr>
    </w:p>
    <w:p w14:paraId="03B69C89" w14:textId="77777777" w:rsidR="007D7641" w:rsidRDefault="00000000">
      <w:pPr>
        <w:pStyle w:val="21"/>
        <w:rPr>
          <w:lang w:eastAsia="ko-KR"/>
        </w:rPr>
      </w:pPr>
      <w:r>
        <w:rPr>
          <w:lang w:eastAsia="ko-KR"/>
        </w:rPr>
        <w:t xml:space="preserve">Server Driven UI </w:t>
      </w:r>
      <w:r>
        <w:rPr>
          <w:lang w:eastAsia="ko-KR"/>
        </w:rPr>
        <w:t>계약</w:t>
      </w:r>
    </w:p>
    <w:p w14:paraId="0F9FDD6F" w14:textId="77777777" w:rsidR="007D7641" w:rsidRDefault="00000000">
      <w:pPr>
        <w:rPr>
          <w:lang w:eastAsia="ko-KR"/>
        </w:rPr>
      </w:pPr>
      <w:r>
        <w:rPr>
          <w:lang w:eastAsia="ko-KR"/>
        </w:rPr>
        <w:t>서버가 type, title, required, options, validation을 제공하고 앱이 미리 구현된 3개 렌더러 중 하나를 선택한다. 서버의 실행 코드, 임의 HTML, 임의 컴포넌트는 실행하지 않는다. 설문 전체의 schemaVersion, ID 중복, 보기 개수, 문항 수·길이 상한을 먼저 검증한다.</w:t>
      </w:r>
    </w:p>
    <w:p w14:paraId="02FE9E81" w14:textId="77777777" w:rsidR="007D7641" w:rsidRDefault="00000000">
      <w:pPr>
        <w:rPr>
          <w:lang w:eastAsia="ko-KR"/>
        </w:rPr>
      </w:pPr>
      <w:r>
        <w:rPr>
          <w:lang w:eastAsia="ko-KR"/>
        </w:rPr>
        <w:t>알 수 없는 문항 유형이나 지원하지 않는 스키마는 해당 설문 시작을 차단하고 업데이트 안내를 표시한다. 이를 건너뛰어 불완전한 응답을 제출하지 않는다. 오류가 있는 신규 설문은 활성화하지 않고 기존 유효 버전을 보존한다.</w:t>
      </w:r>
    </w:p>
    <w:p w14:paraId="7D1370A9" w14:textId="77777777" w:rsidR="007D7641" w:rsidRDefault="00000000">
      <w:pPr>
        <w:rPr>
          <w:lang w:eastAsia="ko-KR"/>
        </w:rPr>
      </w:pPr>
      <w:r>
        <w:rPr>
          <w:lang w:eastAsia="ko-KR"/>
        </w:rPr>
        <w:br w:type="page"/>
      </w:r>
    </w:p>
    <w:p w14:paraId="6DD5ED45" w14:textId="77777777" w:rsidR="007D7641" w:rsidRDefault="00000000">
      <w:pPr>
        <w:pStyle w:val="1"/>
        <w:rPr>
          <w:lang w:eastAsia="ko-KR"/>
        </w:rPr>
      </w:pPr>
      <w:r>
        <w:rPr>
          <w:lang w:eastAsia="ko-KR"/>
        </w:rPr>
        <w:lastRenderedPageBreak/>
        <w:t xml:space="preserve">6 </w:t>
      </w:r>
      <w:r>
        <w:rPr>
          <w:lang w:eastAsia="ko-KR"/>
        </w:rPr>
        <w:t>출퇴근</w:t>
      </w:r>
      <w:r>
        <w:rPr>
          <w:lang w:eastAsia="ko-KR"/>
        </w:rPr>
        <w:t xml:space="preserve"> </w:t>
      </w:r>
      <w:r>
        <w:rPr>
          <w:lang w:eastAsia="ko-KR"/>
        </w:rPr>
        <w:t>저장과</w:t>
      </w:r>
      <w:r>
        <w:rPr>
          <w:lang w:eastAsia="ko-KR"/>
        </w:rPr>
        <w:t xml:space="preserve"> </w:t>
      </w:r>
      <w:r>
        <w:rPr>
          <w:lang w:eastAsia="ko-KR"/>
        </w:rPr>
        <w:t>재시도</w:t>
      </w:r>
    </w:p>
    <w:p w14:paraId="42FC53CC" w14:textId="77777777" w:rsidR="007D7641" w:rsidRDefault="00000000">
      <w:pPr>
        <w:pStyle w:val="21"/>
        <w:rPr>
          <w:lang w:eastAsia="ko-KR"/>
        </w:rPr>
      </w:pPr>
      <w:r>
        <w:rPr>
          <w:lang w:eastAsia="ko-KR"/>
        </w:rPr>
        <w:t>기록</w:t>
      </w:r>
      <w:r>
        <w:rPr>
          <w:lang w:eastAsia="ko-KR"/>
        </w:rPr>
        <w:t xml:space="preserve"> </w:t>
      </w:r>
      <w:r>
        <w:rPr>
          <w:lang w:eastAsia="ko-KR"/>
        </w:rPr>
        <w:t>형식</w:t>
      </w:r>
    </w:p>
    <w:p w14:paraId="652789F4" w14:textId="77777777" w:rsidR="007D7641" w:rsidRDefault="00000000">
      <w:pPr>
        <w:rPr>
          <w:lang w:eastAsia="ko-KR"/>
        </w:rPr>
      </w:pPr>
      <w:r>
        <w:rPr>
          <w:lang w:eastAsia="ko-KR"/>
        </w:rPr>
        <w:t>사용자가 요청한 업무 데이터 3열은 idx / status / timestamp로 정의한다. idx는 로컬에서도 생성 가능한 UUID, status는 ON 또는 OFF, timestamp는 실제 버튼 조작 시각이다. 화면·내보내기 표시는 “2026:09:28:09:00:00” 형식을 지원한다. 저장 시각은 epoch milliseconds, API는 UTC ISO 8601을 사용해 시간대와 정렬을 명확히 한다.</w:t>
      </w:r>
    </w:p>
    <w:p w14:paraId="38E45578" w14:textId="77777777" w:rsidR="007D7641" w:rsidRDefault="00000000">
      <w:pPr>
        <w:rPr>
          <w:lang w:eastAsia="ko-KR"/>
        </w:rPr>
      </w:pPr>
      <w:r>
        <w:rPr>
          <w:lang w:eastAsia="ko-KR"/>
        </w:rPr>
        <w:t>업무 데이터 3열을 유지하고 같은 idx를 참조하는 메타데이터와 Outbox에 userId, deviceId, sequence, 전송 상태를 보관한다. 전송·보관 만료 처리는 메타데이터에서 관리한다.</w:t>
      </w:r>
    </w:p>
    <w:p w14:paraId="2AAFB1CA" w14:textId="77777777" w:rsidR="007D7641" w:rsidRDefault="00000000">
      <w:pPr>
        <w:pStyle w:val="21"/>
        <w:rPr>
          <w:lang w:eastAsia="ko-KR"/>
        </w:rPr>
      </w:pPr>
      <w:r>
        <w:rPr>
          <w:lang w:eastAsia="ko-KR"/>
        </w:rPr>
        <w:t>버튼</w:t>
      </w:r>
      <w:r>
        <w:rPr>
          <w:lang w:eastAsia="ko-KR"/>
        </w:rPr>
        <w:t xml:space="preserve"> </w:t>
      </w:r>
      <w:r>
        <w:rPr>
          <w:lang w:eastAsia="ko-KR"/>
        </w:rPr>
        <w:t>처리</w:t>
      </w:r>
      <w:r>
        <w:rPr>
          <w:lang w:eastAsia="ko-KR"/>
        </w:rPr>
        <w:t xml:space="preserve"> </w:t>
      </w:r>
      <w:r>
        <w:rPr>
          <w:lang w:eastAsia="ko-KR"/>
        </w:rPr>
        <w:t>순서</w:t>
      </w:r>
    </w:p>
    <w:p w14:paraId="31445A04" w14:textId="77777777" w:rsidR="007D7641" w:rsidRDefault="00000000">
      <w:pPr>
        <w:rPr>
          <w:lang w:eastAsia="ko-KR"/>
        </w:rPr>
      </w:pPr>
      <w:r>
        <w:rPr>
          <w:lang w:eastAsia="ko-KR"/>
        </w:rPr>
        <w:t>① 저장 중 토글 비활성화. ② 원본 이벤트와 소유 범위·순서를 Room 트랜잭션으로 저장. 로그인 계정이면 전송 Outbox도 생성하고 계정 없는 모드이면 생성하지 않는다. ③ 커밋 후 토글 전환. ④ 로그인 계정의 Worker만 근태 API 호출. 로컬 저장 실패 시 상태를 바꾸지 않고 “기기에 저장하지 못했습니다”를 표시한다.</w:t>
      </w:r>
    </w:p>
    <w:p w14:paraId="263E17CF" w14:textId="77777777" w:rsidR="007D7641" w:rsidRDefault="00000000">
      <w:pPr>
        <w:rPr>
          <w:lang w:eastAsia="ko-KR"/>
        </w:rPr>
      </w:pPr>
      <w:r>
        <w:rPr>
          <w:lang w:eastAsia="ko-KR"/>
        </w:rPr>
        <w:t>ON → OFF → ON → OFF를 날짜와 횟수 제한 없이 허용한다. 실수로 퇴근한 경우 다시 출근하면 즉시 신규 설문 시작이 가능하다. 각 이벤트를 모두 보존하고 같은 상태의 연속 클릭은 새 이벤트를 만들지 않는다. 서버 전송은 계정·기기 sequence 순서를 유지하며, 토글 상태는 서버 지연이 아닌 로컬 최신 기록을 기준으로 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8640"/>
      </w:tblGrid>
      <w:tr w:rsidR="007D7641" w14:paraId="11AF2992" w14:textId="77777777">
        <w:trPr>
          <w:cantSplit/>
          <w:tblHeader/>
          <w:jc w:val="center"/>
        </w:trPr>
        <w:tc>
          <w:tcPr>
            <w:tcW w:w="1584" w:type="dxa"/>
            <w:shd w:val="clear" w:color="auto" w:fill="E8EEF4"/>
            <w:tcMar>
              <w:top w:w="80" w:type="dxa"/>
              <w:left w:w="80" w:type="dxa"/>
              <w:bottom w:w="80" w:type="dxa"/>
              <w:right w:w="80" w:type="dxa"/>
            </w:tcMar>
            <w:vAlign w:val="center"/>
          </w:tcPr>
          <w:p w14:paraId="37241733" w14:textId="77777777" w:rsidR="007D7641" w:rsidRDefault="00000000">
            <w:pPr>
              <w:spacing w:after="40" w:line="260" w:lineRule="exact"/>
            </w:pPr>
            <w:r>
              <w:rPr>
                <w:b/>
                <w:sz w:val="18"/>
              </w:rPr>
              <w:t>상황</w:t>
            </w:r>
          </w:p>
        </w:tc>
        <w:tc>
          <w:tcPr>
            <w:tcW w:w="8640" w:type="dxa"/>
            <w:shd w:val="clear" w:color="auto" w:fill="E8EEF4"/>
            <w:tcMar>
              <w:top w:w="80" w:type="dxa"/>
              <w:left w:w="80" w:type="dxa"/>
              <w:bottom w:w="80" w:type="dxa"/>
              <w:right w:w="80" w:type="dxa"/>
            </w:tcMar>
            <w:vAlign w:val="center"/>
          </w:tcPr>
          <w:p w14:paraId="7E9ABF70" w14:textId="77777777" w:rsidR="007D7641" w:rsidRDefault="00000000">
            <w:pPr>
              <w:spacing w:after="40" w:line="260" w:lineRule="exact"/>
            </w:pPr>
            <w:r>
              <w:rPr>
                <w:b/>
                <w:sz w:val="18"/>
              </w:rPr>
              <w:t>정책와 사용자 표시</w:t>
            </w:r>
          </w:p>
        </w:tc>
      </w:tr>
      <w:tr w:rsidR="007D7641" w14:paraId="7F9180C4" w14:textId="77777777">
        <w:trPr>
          <w:cantSplit/>
          <w:jc w:val="center"/>
        </w:trPr>
        <w:tc>
          <w:tcPr>
            <w:tcW w:w="1584" w:type="dxa"/>
            <w:shd w:val="clear" w:color="auto" w:fill="FFFFFF"/>
            <w:tcMar>
              <w:top w:w="80" w:type="dxa"/>
              <w:left w:w="80" w:type="dxa"/>
              <w:bottom w:w="80" w:type="dxa"/>
              <w:right w:w="80" w:type="dxa"/>
            </w:tcMar>
            <w:vAlign w:val="center"/>
          </w:tcPr>
          <w:p w14:paraId="07DA7F83" w14:textId="77777777" w:rsidR="007D7641" w:rsidRDefault="00000000">
            <w:pPr>
              <w:spacing w:after="40" w:line="260" w:lineRule="exact"/>
            </w:pPr>
            <w:r>
              <w:rPr>
                <w:sz w:val="18"/>
              </w:rPr>
              <w:t>인터넷 없음</w:t>
            </w:r>
          </w:p>
        </w:tc>
        <w:tc>
          <w:tcPr>
            <w:tcW w:w="8640" w:type="dxa"/>
            <w:shd w:val="clear" w:color="auto" w:fill="FFFFFF"/>
            <w:tcMar>
              <w:top w:w="80" w:type="dxa"/>
              <w:left w:w="80" w:type="dxa"/>
              <w:bottom w:w="80" w:type="dxa"/>
              <w:right w:w="80" w:type="dxa"/>
            </w:tcMar>
            <w:vAlign w:val="center"/>
          </w:tcPr>
          <w:p w14:paraId="645A8447" w14:textId="77777777" w:rsidR="007D7641" w:rsidRDefault="00000000">
            <w:pPr>
              <w:spacing w:after="40" w:line="260" w:lineRule="exact"/>
              <w:rPr>
                <w:lang w:eastAsia="ko-KR"/>
              </w:rPr>
            </w:pPr>
            <w:r>
              <w:rPr>
                <w:sz w:val="18"/>
                <w:lang w:eastAsia="ko-KR"/>
              </w:rPr>
              <w:t>연결 대기. 실제 HTTP 호출 전에는 횟수를 증가시키지 않음. “기기에 저장됨 · 전송 대기”.</w:t>
            </w:r>
          </w:p>
        </w:tc>
      </w:tr>
      <w:tr w:rsidR="007D7641" w14:paraId="4F884CB9" w14:textId="77777777">
        <w:trPr>
          <w:cantSplit/>
          <w:jc w:val="center"/>
        </w:trPr>
        <w:tc>
          <w:tcPr>
            <w:tcW w:w="1584" w:type="dxa"/>
            <w:shd w:val="clear" w:color="auto" w:fill="F8FAFC"/>
            <w:tcMar>
              <w:top w:w="80" w:type="dxa"/>
              <w:left w:w="80" w:type="dxa"/>
              <w:bottom w:w="80" w:type="dxa"/>
              <w:right w:w="80" w:type="dxa"/>
            </w:tcMar>
            <w:vAlign w:val="center"/>
          </w:tcPr>
          <w:p w14:paraId="0C05CB67" w14:textId="77777777" w:rsidR="007D7641" w:rsidRDefault="00000000">
            <w:pPr>
              <w:spacing w:after="40" w:line="260" w:lineRule="exact"/>
            </w:pPr>
            <w:r>
              <w:rPr>
                <w:sz w:val="18"/>
              </w:rPr>
              <w:t>일시 오류</w:t>
            </w:r>
          </w:p>
        </w:tc>
        <w:tc>
          <w:tcPr>
            <w:tcW w:w="8640" w:type="dxa"/>
            <w:shd w:val="clear" w:color="auto" w:fill="F8FAFC"/>
            <w:tcMar>
              <w:top w:w="80" w:type="dxa"/>
              <w:left w:w="80" w:type="dxa"/>
              <w:bottom w:w="80" w:type="dxa"/>
              <w:right w:w="80" w:type="dxa"/>
            </w:tcMar>
            <w:vAlign w:val="center"/>
          </w:tcPr>
          <w:p w14:paraId="5558ECFB" w14:textId="77777777" w:rsidR="007D7641" w:rsidRDefault="00000000">
            <w:pPr>
              <w:spacing w:after="40" w:line="260" w:lineRule="exact"/>
              <w:rPr>
                <w:lang w:eastAsia="ko-KR"/>
              </w:rPr>
            </w:pPr>
            <w:r>
              <w:rPr>
                <w:sz w:val="18"/>
                <w:lang w:eastAsia="ko-KR"/>
              </w:rPr>
              <w:t>타임아웃·연결 실패·408·429·5xx는 최초 호출 + 추가 3회까지 재시도.</w:t>
            </w:r>
          </w:p>
        </w:tc>
      </w:tr>
      <w:tr w:rsidR="007D7641" w14:paraId="0CE46045" w14:textId="77777777">
        <w:trPr>
          <w:cantSplit/>
          <w:jc w:val="center"/>
        </w:trPr>
        <w:tc>
          <w:tcPr>
            <w:tcW w:w="1584" w:type="dxa"/>
            <w:shd w:val="clear" w:color="auto" w:fill="FFFFFF"/>
            <w:tcMar>
              <w:top w:w="80" w:type="dxa"/>
              <w:left w:w="80" w:type="dxa"/>
              <w:bottom w:w="80" w:type="dxa"/>
              <w:right w:w="80" w:type="dxa"/>
            </w:tcMar>
            <w:vAlign w:val="center"/>
          </w:tcPr>
          <w:p w14:paraId="3AF4327E" w14:textId="77777777" w:rsidR="007D7641" w:rsidRDefault="00000000">
            <w:pPr>
              <w:spacing w:after="40" w:line="260" w:lineRule="exact"/>
            </w:pPr>
            <w:r>
              <w:rPr>
                <w:sz w:val="18"/>
              </w:rPr>
              <w:t>재시도 간격</w:t>
            </w:r>
          </w:p>
        </w:tc>
        <w:tc>
          <w:tcPr>
            <w:tcW w:w="8640" w:type="dxa"/>
            <w:shd w:val="clear" w:color="auto" w:fill="FFFFFF"/>
            <w:tcMar>
              <w:top w:w="80" w:type="dxa"/>
              <w:left w:w="80" w:type="dxa"/>
              <w:bottom w:w="80" w:type="dxa"/>
              <w:right w:w="80" w:type="dxa"/>
            </w:tcMar>
            <w:vAlign w:val="center"/>
          </w:tcPr>
          <w:p w14:paraId="4541EB15" w14:textId="77777777" w:rsidR="007D7641" w:rsidRDefault="00000000">
            <w:pPr>
              <w:spacing w:after="40" w:line="260" w:lineRule="exact"/>
            </w:pPr>
            <w:r>
              <w:rPr>
                <w:sz w:val="18"/>
                <w:lang w:eastAsia="ko-KR"/>
              </w:rPr>
              <w:t xml:space="preserve">10초, 20초, 40초를 최소 대기 목표로 설정. 429는 Retry-After도 준수. </w:t>
            </w:r>
            <w:r>
              <w:rPr>
                <w:sz w:val="18"/>
              </w:rPr>
              <w:t>OS에 따라 지연 가능.</w:t>
            </w:r>
          </w:p>
        </w:tc>
      </w:tr>
      <w:tr w:rsidR="007D7641" w14:paraId="4C8058CF" w14:textId="77777777">
        <w:trPr>
          <w:cantSplit/>
          <w:jc w:val="center"/>
        </w:trPr>
        <w:tc>
          <w:tcPr>
            <w:tcW w:w="1584" w:type="dxa"/>
            <w:shd w:val="clear" w:color="auto" w:fill="F8FAFC"/>
            <w:tcMar>
              <w:top w:w="80" w:type="dxa"/>
              <w:left w:w="80" w:type="dxa"/>
              <w:bottom w:w="80" w:type="dxa"/>
              <w:right w:w="80" w:type="dxa"/>
            </w:tcMar>
            <w:vAlign w:val="center"/>
          </w:tcPr>
          <w:p w14:paraId="304DF02A" w14:textId="77777777" w:rsidR="007D7641" w:rsidRDefault="00000000">
            <w:pPr>
              <w:spacing w:after="40" w:line="260" w:lineRule="exact"/>
            </w:pPr>
            <w:r>
              <w:rPr>
                <w:sz w:val="18"/>
              </w:rPr>
              <w:t>최종 실패</w:t>
            </w:r>
          </w:p>
        </w:tc>
        <w:tc>
          <w:tcPr>
            <w:tcW w:w="8640" w:type="dxa"/>
            <w:shd w:val="clear" w:color="auto" w:fill="F8FAFC"/>
            <w:tcMar>
              <w:top w:w="80" w:type="dxa"/>
              <w:left w:w="80" w:type="dxa"/>
              <w:bottom w:w="80" w:type="dxa"/>
              <w:right w:w="80" w:type="dxa"/>
            </w:tcMar>
            <w:vAlign w:val="center"/>
          </w:tcPr>
          <w:p w14:paraId="39033E78" w14:textId="77777777" w:rsidR="007D7641" w:rsidRDefault="00000000">
            <w:pPr>
              <w:spacing w:after="40" w:line="260" w:lineRule="exact"/>
              <w:rPr>
                <w:lang w:eastAsia="ko-KR"/>
              </w:rPr>
            </w:pPr>
            <w:r>
              <w:rPr>
                <w:sz w:val="18"/>
                <w:lang w:eastAsia="ko-KR"/>
              </w:rPr>
              <w:t>FAILED 상태를 영구 저장하고 자동 재시도를 멈춤. 수동 재시도 시 새 회차로 시작.</w:t>
            </w:r>
          </w:p>
        </w:tc>
      </w:tr>
      <w:tr w:rsidR="007D7641" w14:paraId="392BC5D2" w14:textId="77777777">
        <w:trPr>
          <w:cantSplit/>
          <w:jc w:val="center"/>
        </w:trPr>
        <w:tc>
          <w:tcPr>
            <w:tcW w:w="1584" w:type="dxa"/>
            <w:shd w:val="clear" w:color="auto" w:fill="FFFFFF"/>
            <w:tcMar>
              <w:top w:w="80" w:type="dxa"/>
              <w:left w:w="80" w:type="dxa"/>
              <w:bottom w:w="80" w:type="dxa"/>
              <w:right w:w="80" w:type="dxa"/>
            </w:tcMar>
            <w:vAlign w:val="center"/>
          </w:tcPr>
          <w:p w14:paraId="72DBE785" w14:textId="77777777" w:rsidR="007D7641" w:rsidRDefault="00000000">
            <w:pPr>
              <w:spacing w:after="40" w:line="260" w:lineRule="exact"/>
            </w:pPr>
            <w:r>
              <w:rPr>
                <w:sz w:val="18"/>
              </w:rPr>
              <w:t>401 및 403</w:t>
            </w:r>
          </w:p>
        </w:tc>
        <w:tc>
          <w:tcPr>
            <w:tcW w:w="8640" w:type="dxa"/>
            <w:shd w:val="clear" w:color="auto" w:fill="FFFFFF"/>
            <w:tcMar>
              <w:top w:w="80" w:type="dxa"/>
              <w:left w:w="80" w:type="dxa"/>
              <w:bottom w:w="80" w:type="dxa"/>
              <w:right w:w="80" w:type="dxa"/>
            </w:tcMar>
            <w:vAlign w:val="center"/>
          </w:tcPr>
          <w:p w14:paraId="794DCFDA" w14:textId="77777777" w:rsidR="007D7641" w:rsidRDefault="00000000">
            <w:pPr>
              <w:spacing w:after="40" w:line="260" w:lineRule="exact"/>
              <w:rPr>
                <w:lang w:eastAsia="ko-KR"/>
              </w:rPr>
            </w:pPr>
            <w:r>
              <w:rPr>
                <w:sz w:val="18"/>
                <w:lang w:eastAsia="ko-KR"/>
              </w:rPr>
              <w:t>401은 토큰 갱신 1회 후 재인증 대기. 403은 권한 차단. 무의미한 반복 호출 금지.</w:t>
            </w:r>
          </w:p>
        </w:tc>
      </w:tr>
      <w:tr w:rsidR="007D7641" w14:paraId="0459EAFB" w14:textId="77777777">
        <w:trPr>
          <w:cantSplit/>
          <w:jc w:val="center"/>
        </w:trPr>
        <w:tc>
          <w:tcPr>
            <w:tcW w:w="1584" w:type="dxa"/>
            <w:shd w:val="clear" w:color="auto" w:fill="F8FAFC"/>
            <w:tcMar>
              <w:top w:w="80" w:type="dxa"/>
              <w:left w:w="80" w:type="dxa"/>
              <w:bottom w:w="80" w:type="dxa"/>
              <w:right w:w="80" w:type="dxa"/>
            </w:tcMar>
            <w:vAlign w:val="center"/>
          </w:tcPr>
          <w:p w14:paraId="5F50EB38" w14:textId="77777777" w:rsidR="007D7641" w:rsidRDefault="00000000">
            <w:pPr>
              <w:spacing w:after="40" w:line="260" w:lineRule="exact"/>
            </w:pPr>
            <w:r>
              <w:rPr>
                <w:sz w:val="18"/>
              </w:rPr>
              <w:t>409 및 422</w:t>
            </w:r>
          </w:p>
        </w:tc>
        <w:tc>
          <w:tcPr>
            <w:tcW w:w="8640" w:type="dxa"/>
            <w:shd w:val="clear" w:color="auto" w:fill="F8FAFC"/>
            <w:tcMar>
              <w:top w:w="80" w:type="dxa"/>
              <w:left w:w="80" w:type="dxa"/>
              <w:bottom w:w="80" w:type="dxa"/>
              <w:right w:w="80" w:type="dxa"/>
            </w:tcMar>
            <w:vAlign w:val="center"/>
          </w:tcPr>
          <w:p w14:paraId="3E5CACB1" w14:textId="77777777" w:rsidR="007D7641" w:rsidRDefault="00000000">
            <w:pPr>
              <w:spacing w:after="40" w:line="260" w:lineRule="exact"/>
              <w:rPr>
                <w:lang w:eastAsia="ko-KR"/>
              </w:rPr>
            </w:pPr>
            <w:r>
              <w:rPr>
                <w:sz w:val="18"/>
                <w:lang w:eastAsia="ko-KR"/>
              </w:rPr>
              <w:t>순서 충돌 또는 데이터 오류를 표시하고 해결 대기. 자동 수정·삭제하지 않음.</w:t>
            </w:r>
          </w:p>
        </w:tc>
      </w:tr>
    </w:tbl>
    <w:p w14:paraId="08984926" w14:textId="77777777" w:rsidR="007D7641" w:rsidRDefault="007D7641">
      <w:pPr>
        <w:spacing w:after="0" w:line="80" w:lineRule="exact"/>
        <w:rPr>
          <w:lang w:eastAsia="ko-KR"/>
        </w:rPr>
      </w:pPr>
    </w:p>
    <w:p w14:paraId="553ADF7D" w14:textId="77777777" w:rsidR="007D7641" w:rsidRDefault="00000000">
      <w:pPr>
        <w:rPr>
          <w:lang w:eastAsia="ko-KR"/>
        </w:rPr>
      </w:pPr>
      <w:r>
        <w:rPr>
          <w:lang w:eastAsia="ko-KR"/>
        </w:rPr>
        <w:t>서버 재시도 정책은 로그인 계정의 근태에 적용한다. 추가 3회가 모두 실패하면 토글 근처에 “출근 기록 서버 저장에 실패했습니다.” 또는 “퇴근 기록 서버 저장에 실패했습니다.”를 표시하고 재실행 후에도 유지한다. 계정 없는 로컬 근태에는 “기기에 저장됨”을 표시하며 서버 전송 실패 문구를 띄우지 않는다.</w:t>
      </w:r>
    </w:p>
    <w:p w14:paraId="4E9CB073" w14:textId="77777777" w:rsidR="007D7641" w:rsidRDefault="00000000">
      <w:r>
        <w:rPr>
          <w:lang w:eastAsia="ko-KR"/>
        </w:rPr>
        <w:t xml:space="preserve">Worker 입력에는 기록 ID만 전달하고 실제 페이로드와 attemptCount는 DB에 유지한다. WorkManager와 HTTP 계층의 중복 재시도 정책을 조정한다. 프로세스 종료 후에도 최대 호출 예산을 넘지 않도록 호출 직전 시도 번호를 영속화하며, 응답 유실은 같은 idx로 재전송한다. </w:t>
      </w:r>
      <w:r>
        <w:t>[4]</w:t>
      </w:r>
    </w:p>
    <w:p w14:paraId="6C2A1726" w14:textId="77777777" w:rsidR="007D7641" w:rsidRDefault="00000000">
      <w:r>
        <w:br w:type="page"/>
      </w:r>
    </w:p>
    <w:p w14:paraId="25C6F1CF" w14:textId="77777777" w:rsidR="007D7641" w:rsidRDefault="00000000">
      <w:pPr>
        <w:pStyle w:val="1"/>
      </w:pPr>
      <w:r>
        <w:lastRenderedPageBreak/>
        <w:t xml:space="preserve">7 </w:t>
      </w:r>
      <w:r>
        <w:t>설문</w:t>
      </w:r>
      <w:r>
        <w:t xml:space="preserve"> </w:t>
      </w:r>
      <w:r>
        <w:t>응답의</w:t>
      </w:r>
      <w:r>
        <w:t xml:space="preserve"> </w:t>
      </w:r>
      <w:r>
        <w:t>저장과</w:t>
      </w:r>
      <w:r>
        <w:t xml:space="preserve"> </w:t>
      </w:r>
      <w:r>
        <w:t>검수</w:t>
      </w:r>
    </w:p>
    <w:p w14:paraId="5C376658" w14:textId="77777777" w:rsidR="007D7641" w:rsidRDefault="00000000">
      <w:pPr>
        <w:pStyle w:val="21"/>
      </w:pPr>
      <w:r>
        <w:t>조사원</w:t>
      </w:r>
      <w:r>
        <w:t xml:space="preserve"> </w:t>
      </w:r>
      <w:r>
        <w:t>작성과</w:t>
      </w:r>
      <w:r>
        <w:t xml:space="preserve"> </w:t>
      </w:r>
      <w:r>
        <w:t>제출</w:t>
      </w:r>
    </w:p>
    <w:p w14:paraId="545E1722" w14:textId="77777777" w:rsidR="007D7641" w:rsidRDefault="00000000">
      <w:r>
        <w:t>시작 시 responseId, surveyId·surveyVersion과 문항 JSON 스냅샷을 고정한다. 로그인 계정은 assignmentId·assignmentRevision·assignmentCheckedAt·assignmentCheckMode도 저장한다. 계정 없는 모드는 할당 값이 null이다. 선택 응답은 즉시, 주관식은 300ms debounce로 저장하며 화면 이동·제출은 저장 완료를 기다린다.</w:t>
      </w:r>
    </w:p>
    <w:p w14:paraId="38AA5309" w14:textId="77777777" w:rsidR="007D7641" w:rsidRDefault="00000000">
      <w:pPr>
        <w:rPr>
          <w:lang w:eastAsia="ko-KR"/>
        </w:rPr>
      </w:pPr>
      <w:r>
        <w:rPr>
          <w:lang w:eastAsia="ko-KR"/>
        </w:rPr>
        <w:t>임시저장 DRAFT는 계속 수정한다. 제출은 전체 검증 → 저장 완료 → 불변 스냅샷 생성 순서다. 로그인 계정의 응답은 제출 Outbox를 만들고 “기기에서 완료 · 서버 전송 대기”로 표시한다. 계정 없는 응답은 Outbox 없이 LOCAL_ONLY로 보관하고 “기기에서 완료 · 로그인 후 선택 전송”으로 표시한다. 서버 접수 이후에만 검수 대기가 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8280"/>
      </w:tblGrid>
      <w:tr w:rsidR="007D7641" w14:paraId="6A727572" w14:textId="77777777">
        <w:trPr>
          <w:cantSplit/>
          <w:tblHeader/>
          <w:jc w:val="center"/>
        </w:trPr>
        <w:tc>
          <w:tcPr>
            <w:tcW w:w="1944" w:type="dxa"/>
            <w:shd w:val="clear" w:color="auto" w:fill="E8EEF4"/>
            <w:tcMar>
              <w:top w:w="80" w:type="dxa"/>
              <w:left w:w="80" w:type="dxa"/>
              <w:bottom w:w="80" w:type="dxa"/>
              <w:right w:w="80" w:type="dxa"/>
            </w:tcMar>
            <w:vAlign w:val="center"/>
          </w:tcPr>
          <w:p w14:paraId="79405862" w14:textId="77777777" w:rsidR="007D7641" w:rsidRDefault="00000000">
            <w:pPr>
              <w:spacing w:after="40" w:line="260" w:lineRule="exact"/>
            </w:pPr>
            <w:r>
              <w:rPr>
                <w:b/>
                <w:sz w:val="18"/>
              </w:rPr>
              <w:t>업무 상태</w:t>
            </w:r>
          </w:p>
        </w:tc>
        <w:tc>
          <w:tcPr>
            <w:tcW w:w="8280" w:type="dxa"/>
            <w:shd w:val="clear" w:color="auto" w:fill="E8EEF4"/>
            <w:tcMar>
              <w:top w:w="80" w:type="dxa"/>
              <w:left w:w="80" w:type="dxa"/>
              <w:bottom w:w="80" w:type="dxa"/>
              <w:right w:w="80" w:type="dxa"/>
            </w:tcMar>
            <w:vAlign w:val="center"/>
          </w:tcPr>
          <w:p w14:paraId="348B98D2" w14:textId="77777777" w:rsidR="007D7641" w:rsidRDefault="00000000">
            <w:pPr>
              <w:spacing w:after="40" w:line="260" w:lineRule="exact"/>
              <w:rPr>
                <w:lang w:eastAsia="ko-KR"/>
              </w:rPr>
            </w:pPr>
            <w:r>
              <w:rPr>
                <w:b/>
                <w:sz w:val="18"/>
                <w:lang w:eastAsia="ko-KR"/>
              </w:rPr>
              <w:t>수정 가능 여부와 다음 상태</w:t>
            </w:r>
          </w:p>
        </w:tc>
      </w:tr>
      <w:tr w:rsidR="007D7641" w14:paraId="3D403E48" w14:textId="77777777">
        <w:trPr>
          <w:cantSplit/>
          <w:jc w:val="center"/>
        </w:trPr>
        <w:tc>
          <w:tcPr>
            <w:tcW w:w="1944" w:type="dxa"/>
            <w:shd w:val="clear" w:color="auto" w:fill="FFFFFF"/>
            <w:tcMar>
              <w:top w:w="80" w:type="dxa"/>
              <w:left w:w="80" w:type="dxa"/>
              <w:bottom w:w="80" w:type="dxa"/>
              <w:right w:w="80" w:type="dxa"/>
            </w:tcMar>
            <w:vAlign w:val="center"/>
          </w:tcPr>
          <w:p w14:paraId="4410895B" w14:textId="77777777" w:rsidR="007D7641" w:rsidRDefault="00000000">
            <w:pPr>
              <w:spacing w:after="40" w:line="260" w:lineRule="exact"/>
            </w:pPr>
            <w:r>
              <w:rPr>
                <w:sz w:val="18"/>
              </w:rPr>
              <w:t>DRAFT</w:t>
            </w:r>
          </w:p>
        </w:tc>
        <w:tc>
          <w:tcPr>
            <w:tcW w:w="8280" w:type="dxa"/>
            <w:shd w:val="clear" w:color="auto" w:fill="FFFFFF"/>
            <w:tcMar>
              <w:top w:w="80" w:type="dxa"/>
              <w:left w:w="80" w:type="dxa"/>
              <w:bottom w:w="80" w:type="dxa"/>
              <w:right w:w="80" w:type="dxa"/>
            </w:tcMar>
            <w:vAlign w:val="center"/>
          </w:tcPr>
          <w:p w14:paraId="497233F6" w14:textId="77777777" w:rsidR="007D7641" w:rsidRDefault="00000000">
            <w:pPr>
              <w:spacing w:after="40" w:line="260" w:lineRule="exact"/>
              <w:rPr>
                <w:lang w:eastAsia="ko-KR"/>
              </w:rPr>
            </w:pPr>
            <w:r>
              <w:rPr>
                <w:sz w:val="18"/>
                <w:lang w:eastAsia="ko-KR"/>
              </w:rPr>
              <w:t>조사원 수정 가능. 제출하면 SUBMITTED. 로컬 전송 대기와 결합될 수 있음.</w:t>
            </w:r>
          </w:p>
        </w:tc>
      </w:tr>
      <w:tr w:rsidR="007D7641" w14:paraId="7E032AD6" w14:textId="77777777">
        <w:trPr>
          <w:cantSplit/>
          <w:jc w:val="center"/>
        </w:trPr>
        <w:tc>
          <w:tcPr>
            <w:tcW w:w="1944" w:type="dxa"/>
            <w:shd w:val="clear" w:color="auto" w:fill="F8FAFC"/>
            <w:tcMar>
              <w:top w:w="80" w:type="dxa"/>
              <w:left w:w="80" w:type="dxa"/>
              <w:bottom w:w="80" w:type="dxa"/>
              <w:right w:w="80" w:type="dxa"/>
            </w:tcMar>
            <w:vAlign w:val="center"/>
          </w:tcPr>
          <w:p w14:paraId="64A228CB" w14:textId="77777777" w:rsidR="007D7641" w:rsidRDefault="00000000">
            <w:pPr>
              <w:spacing w:after="40" w:line="260" w:lineRule="exact"/>
            </w:pPr>
            <w:r>
              <w:rPr>
                <w:sz w:val="18"/>
              </w:rPr>
              <w:t>SUBMITTED</w:t>
            </w:r>
          </w:p>
        </w:tc>
        <w:tc>
          <w:tcPr>
            <w:tcW w:w="8280" w:type="dxa"/>
            <w:shd w:val="clear" w:color="auto" w:fill="F8FAFC"/>
            <w:tcMar>
              <w:top w:w="80" w:type="dxa"/>
              <w:left w:w="80" w:type="dxa"/>
              <w:bottom w:w="80" w:type="dxa"/>
              <w:right w:w="80" w:type="dxa"/>
            </w:tcMar>
            <w:vAlign w:val="center"/>
          </w:tcPr>
          <w:p w14:paraId="3C03EF61" w14:textId="77777777" w:rsidR="007D7641" w:rsidRDefault="00000000">
            <w:pPr>
              <w:spacing w:after="40" w:line="260" w:lineRule="exact"/>
            </w:pPr>
            <w:r>
              <w:rPr>
                <w:sz w:val="18"/>
                <w:lang w:eastAsia="ko-KR"/>
              </w:rPr>
              <w:t xml:space="preserve">서버 접수 후 검수 대기. 조사원 수정 불가. </w:t>
            </w:r>
            <w:r>
              <w:rPr>
                <w:sz w:val="18"/>
              </w:rPr>
              <w:t>APPROVED 또는 RETURNED로 전환.</w:t>
            </w:r>
          </w:p>
        </w:tc>
      </w:tr>
      <w:tr w:rsidR="007D7641" w14:paraId="6241EB93" w14:textId="77777777">
        <w:trPr>
          <w:cantSplit/>
          <w:jc w:val="center"/>
        </w:trPr>
        <w:tc>
          <w:tcPr>
            <w:tcW w:w="1944" w:type="dxa"/>
            <w:shd w:val="clear" w:color="auto" w:fill="FFFFFF"/>
            <w:tcMar>
              <w:top w:w="80" w:type="dxa"/>
              <w:left w:w="80" w:type="dxa"/>
              <w:bottom w:w="80" w:type="dxa"/>
              <w:right w:w="80" w:type="dxa"/>
            </w:tcMar>
            <w:vAlign w:val="center"/>
          </w:tcPr>
          <w:p w14:paraId="5A8F4256" w14:textId="77777777" w:rsidR="007D7641" w:rsidRDefault="00000000">
            <w:pPr>
              <w:spacing w:after="40" w:line="260" w:lineRule="exact"/>
            </w:pPr>
            <w:r>
              <w:rPr>
                <w:sz w:val="18"/>
              </w:rPr>
              <w:t>RETURNED</w:t>
            </w:r>
          </w:p>
        </w:tc>
        <w:tc>
          <w:tcPr>
            <w:tcW w:w="8280" w:type="dxa"/>
            <w:shd w:val="clear" w:color="auto" w:fill="FFFFFF"/>
            <w:tcMar>
              <w:top w:w="80" w:type="dxa"/>
              <w:left w:w="80" w:type="dxa"/>
              <w:bottom w:w="80" w:type="dxa"/>
              <w:right w:w="80" w:type="dxa"/>
            </w:tcMar>
            <w:vAlign w:val="center"/>
          </w:tcPr>
          <w:p w14:paraId="44F0BAFA" w14:textId="77777777" w:rsidR="007D7641" w:rsidRDefault="00000000">
            <w:pPr>
              <w:spacing w:after="40" w:line="260" w:lineRule="exact"/>
              <w:rPr>
                <w:lang w:eastAsia="ko-KR"/>
              </w:rPr>
            </w:pPr>
            <w:r>
              <w:rPr>
                <w:sz w:val="18"/>
                <w:lang w:eastAsia="ko-KR"/>
              </w:rPr>
              <w:t>사유 필수. 조사원이 반려 버전을 바탕으로 새 보완 버전을 작성하고 재제출.</w:t>
            </w:r>
          </w:p>
        </w:tc>
      </w:tr>
      <w:tr w:rsidR="007D7641" w14:paraId="004EF909" w14:textId="77777777">
        <w:trPr>
          <w:cantSplit/>
          <w:jc w:val="center"/>
        </w:trPr>
        <w:tc>
          <w:tcPr>
            <w:tcW w:w="1944" w:type="dxa"/>
            <w:shd w:val="clear" w:color="auto" w:fill="F8FAFC"/>
            <w:tcMar>
              <w:top w:w="80" w:type="dxa"/>
              <w:left w:w="80" w:type="dxa"/>
              <w:bottom w:w="80" w:type="dxa"/>
              <w:right w:w="80" w:type="dxa"/>
            </w:tcMar>
            <w:vAlign w:val="center"/>
          </w:tcPr>
          <w:p w14:paraId="15F74FAE" w14:textId="77777777" w:rsidR="007D7641" w:rsidRDefault="00000000">
            <w:pPr>
              <w:spacing w:after="40" w:line="260" w:lineRule="exact"/>
            </w:pPr>
            <w:r>
              <w:rPr>
                <w:sz w:val="18"/>
              </w:rPr>
              <w:t>APPROVED</w:t>
            </w:r>
          </w:p>
        </w:tc>
        <w:tc>
          <w:tcPr>
            <w:tcW w:w="8280" w:type="dxa"/>
            <w:shd w:val="clear" w:color="auto" w:fill="F8FAFC"/>
            <w:tcMar>
              <w:top w:w="80" w:type="dxa"/>
              <w:left w:w="80" w:type="dxa"/>
              <w:bottom w:w="80" w:type="dxa"/>
              <w:right w:w="80" w:type="dxa"/>
            </w:tcMar>
            <w:vAlign w:val="center"/>
          </w:tcPr>
          <w:p w14:paraId="4BB8818E" w14:textId="77777777" w:rsidR="007D7641" w:rsidRDefault="00000000">
            <w:pPr>
              <w:spacing w:after="40" w:line="260" w:lineRule="exact"/>
              <w:rPr>
                <w:lang w:eastAsia="ko-KR"/>
              </w:rPr>
            </w:pPr>
            <w:r>
              <w:rPr>
                <w:sz w:val="18"/>
                <w:lang w:eastAsia="ko-KR"/>
              </w:rPr>
              <w:t>최종 승인. 현재 버전 잠금. 이번 범위에서는 승인 취소나 직접 수정 없음.</w:t>
            </w:r>
          </w:p>
        </w:tc>
      </w:tr>
    </w:tbl>
    <w:p w14:paraId="70B47694" w14:textId="77777777" w:rsidR="007D7641" w:rsidRDefault="007D7641">
      <w:pPr>
        <w:spacing w:after="0" w:line="80" w:lineRule="exact"/>
        <w:rPr>
          <w:lang w:eastAsia="ko-KR"/>
        </w:rPr>
      </w:pPr>
    </w:p>
    <w:p w14:paraId="56360154" w14:textId="77777777" w:rsidR="007D7641" w:rsidRDefault="00000000">
      <w:pPr>
        <w:rPr>
          <w:lang w:eastAsia="ko-KR"/>
        </w:rPr>
      </w:pPr>
      <w:r>
        <w:rPr>
          <w:lang w:eastAsia="ko-KR"/>
        </w:rPr>
        <w:t>업무 상태와 전송 상태를 분리한다. syncStatus는 LOCAL_ONLY, PENDING, SENDING, SYNCED, FAILED, BLOCKED다. LOCAL_ONLY는 계정 없는 응답으로, 인터넷 복귀만으로 PENDING이 되지 않는다. 선택 전송을 확정한 스냅샷은 잠그고 동일 전송 중 내용·귀속 계정을 바꾸지 않는다. 모든 재전송은 같은 내용과 식별자로 수행한다.</w:t>
      </w:r>
    </w:p>
    <w:p w14:paraId="70DDDB97" w14:textId="77777777" w:rsidR="007D7641" w:rsidRDefault="00000000">
      <w:pPr>
        <w:pStyle w:val="21"/>
        <w:rPr>
          <w:lang w:eastAsia="ko-KR"/>
        </w:rPr>
      </w:pPr>
      <w:r>
        <w:rPr>
          <w:lang w:eastAsia="ko-KR"/>
        </w:rPr>
        <w:t>검수와</w:t>
      </w:r>
      <w:r>
        <w:rPr>
          <w:lang w:eastAsia="ko-KR"/>
        </w:rPr>
        <w:t xml:space="preserve"> </w:t>
      </w:r>
      <w:r>
        <w:rPr>
          <w:lang w:eastAsia="ko-KR"/>
        </w:rPr>
        <w:t>충돌</w:t>
      </w:r>
      <w:r>
        <w:rPr>
          <w:lang w:eastAsia="ko-KR"/>
        </w:rPr>
        <w:t xml:space="preserve"> </w:t>
      </w:r>
      <w:r>
        <w:rPr>
          <w:lang w:eastAsia="ko-KR"/>
        </w:rPr>
        <w:t>방지</w:t>
      </w:r>
    </w:p>
    <w:p w14:paraId="0A3E152A" w14:textId="77777777" w:rsidR="007D7641" w:rsidRDefault="00000000">
      <w:pPr>
        <w:rPr>
          <w:lang w:eastAsia="ko-KR"/>
        </w:rPr>
      </w:pPr>
      <w:r>
        <w:rPr>
          <w:lang w:eastAsia="ko-KR"/>
        </w:rPr>
        <w:t>슈퍼바이저와 어드민은 서버에 접수된 제출 응답만 승인·반려한다. 반려는 전체 응답 단위이며 사유와 선택적인 문항 ID를 기록한다. 조사원은 본인의 반려 응답만 수정한다. 기존 제출본과 검수 이력은 그대로 보존한다.</w:t>
      </w:r>
    </w:p>
    <w:p w14:paraId="0ABE8F8D" w14:textId="77777777" w:rsidR="007D7641" w:rsidRDefault="00000000">
      <w:pPr>
        <w:rPr>
          <w:lang w:eastAsia="ko-KR"/>
        </w:rPr>
      </w:pPr>
      <w:r>
        <w:rPr>
          <w:lang w:eastAsia="ko-KR"/>
        </w:rPr>
        <w:t>응답 내용의 revision과 서버 자원 변경을 나타내는 resourceVersion을 구분한다. 검수 요청은 현재 resourceVersion을 If-Match에 담는다. 두 관리자가 동시에 검수하면 한 요청만 성공하고 나머지는 412를 받아 최신 상세를 다시 확인한다. 재제출은 새 revision으로 생성한다.</w:t>
      </w:r>
    </w:p>
    <w:p w14:paraId="4B95DCE7" w14:textId="77777777" w:rsidR="007D7641" w:rsidRDefault="00000000">
      <w:pPr>
        <w:pStyle w:val="21"/>
        <w:rPr>
          <w:lang w:eastAsia="ko-KR"/>
        </w:rPr>
      </w:pPr>
      <w:r>
        <w:rPr>
          <w:lang w:eastAsia="ko-KR"/>
        </w:rPr>
        <w:t>현황</w:t>
      </w:r>
      <w:r>
        <w:rPr>
          <w:lang w:eastAsia="ko-KR"/>
        </w:rPr>
        <w:t xml:space="preserve"> </w:t>
      </w:r>
      <w:r>
        <w:rPr>
          <w:lang w:eastAsia="ko-KR"/>
        </w:rPr>
        <w:t>집계의</w:t>
      </w:r>
      <w:r>
        <w:rPr>
          <w:lang w:eastAsia="ko-KR"/>
        </w:rPr>
        <w:t xml:space="preserve"> </w:t>
      </w:r>
      <w:r>
        <w:rPr>
          <w:lang w:eastAsia="ko-KR"/>
        </w:rPr>
        <w:t>의미</w:t>
      </w:r>
    </w:p>
    <w:p w14:paraId="4F486B19" w14:textId="77777777" w:rsidR="007D7641" w:rsidRDefault="00000000">
      <w:pPr>
        <w:rPr>
          <w:lang w:eastAsia="ko-KR"/>
        </w:rPr>
      </w:pPr>
      <w:r>
        <w:rPr>
          <w:lang w:eastAsia="ko-KR"/>
        </w:rPr>
        <w:t>작성 중은 서버가 마지막으로 받은 초안 기준이며 오래된 값일 수 있다. 제출·승인·반려 건수는 responseId별 현재 업무 상태로 집계하고, 재제출을 신규 응답 건수로 중복 집계하지 않는다. 활동 종료나 설문 마감 시 미전송 자료는 별도 검토 대기로 보존한다.</w:t>
      </w:r>
    </w:p>
    <w:p w14:paraId="28418E7A" w14:textId="77777777" w:rsidR="007D7641" w:rsidRDefault="00000000">
      <w:pPr>
        <w:rPr>
          <w:lang w:eastAsia="ko-KR"/>
        </w:rPr>
      </w:pPr>
      <w:r>
        <w:rPr>
          <w:lang w:eastAsia="ko-KR"/>
        </w:rPr>
        <w:t>할당 교체만으로 진행 중인 응답의 초안 저장·제출을 거절하지 않는다. 서버는 원래 할당의 소유자와 고정 설문 버전을 검증하고, 과거 할당 응답도 SUBMITTED로 접수한다. 현재 할당과 다르면 reviewFlags에 ASSIGNMENT_CHANGED를 붙인다. 이는 자동 반려 사유가 아니다. 설문 자체의 접수 금지는 별도 오류로 처리하고 로컬 보존한다.</w:t>
      </w:r>
    </w:p>
    <w:p w14:paraId="7603A37A" w14:textId="77777777" w:rsidR="007D7641" w:rsidRDefault="00000000">
      <w:pPr>
        <w:rPr>
          <w:lang w:eastAsia="ko-KR"/>
        </w:rPr>
      </w:pPr>
      <w:r>
        <w:rPr>
          <w:lang w:eastAsia="ko-KR"/>
        </w:rPr>
        <w:br w:type="page"/>
      </w:r>
    </w:p>
    <w:p w14:paraId="04A37244" w14:textId="77777777" w:rsidR="007D7641" w:rsidRDefault="00000000">
      <w:pPr>
        <w:pStyle w:val="1"/>
      </w:pPr>
      <w:r>
        <w:lastRenderedPageBreak/>
        <w:t xml:space="preserve">8 </w:t>
      </w:r>
      <w:r>
        <w:t>로컬</w:t>
      </w:r>
      <w:r>
        <w:t xml:space="preserve"> </w:t>
      </w:r>
      <w:r>
        <w:t>데이터와</w:t>
      </w:r>
      <w:r>
        <w:t xml:space="preserve"> </w:t>
      </w:r>
      <w:r>
        <w:t>동기화</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8208"/>
      </w:tblGrid>
      <w:tr w:rsidR="007D7641" w14:paraId="213AC91C" w14:textId="77777777">
        <w:trPr>
          <w:cantSplit/>
          <w:tblHeader/>
          <w:jc w:val="center"/>
        </w:trPr>
        <w:tc>
          <w:tcPr>
            <w:tcW w:w="2016" w:type="dxa"/>
            <w:shd w:val="clear" w:color="auto" w:fill="E8EEF4"/>
            <w:tcMar>
              <w:top w:w="80" w:type="dxa"/>
              <w:left w:w="80" w:type="dxa"/>
              <w:bottom w:w="80" w:type="dxa"/>
              <w:right w:w="80" w:type="dxa"/>
            </w:tcMar>
            <w:vAlign w:val="center"/>
          </w:tcPr>
          <w:p w14:paraId="0D634065" w14:textId="77777777" w:rsidR="007D7641" w:rsidRDefault="00000000">
            <w:pPr>
              <w:spacing w:after="40" w:line="260" w:lineRule="exact"/>
            </w:pPr>
            <w:r>
              <w:rPr>
                <w:b/>
                <w:sz w:val="18"/>
              </w:rPr>
              <w:t>테이블</w:t>
            </w:r>
          </w:p>
        </w:tc>
        <w:tc>
          <w:tcPr>
            <w:tcW w:w="8208" w:type="dxa"/>
            <w:shd w:val="clear" w:color="auto" w:fill="E8EEF4"/>
            <w:tcMar>
              <w:top w:w="80" w:type="dxa"/>
              <w:left w:w="80" w:type="dxa"/>
              <w:bottom w:w="80" w:type="dxa"/>
              <w:right w:w="80" w:type="dxa"/>
            </w:tcMar>
            <w:vAlign w:val="center"/>
          </w:tcPr>
          <w:p w14:paraId="33AA242E" w14:textId="77777777" w:rsidR="007D7641" w:rsidRDefault="00000000">
            <w:pPr>
              <w:spacing w:after="40" w:line="260" w:lineRule="exact"/>
            </w:pPr>
            <w:r>
              <w:rPr>
                <w:b/>
                <w:sz w:val="18"/>
              </w:rPr>
              <w:t>핵심 필드와 역할</w:t>
            </w:r>
          </w:p>
        </w:tc>
      </w:tr>
      <w:tr w:rsidR="007D7641" w14:paraId="777906CD" w14:textId="77777777">
        <w:trPr>
          <w:cantSplit/>
          <w:jc w:val="center"/>
        </w:trPr>
        <w:tc>
          <w:tcPr>
            <w:tcW w:w="2016" w:type="dxa"/>
            <w:shd w:val="clear" w:color="auto" w:fill="FFFFFF"/>
            <w:tcMar>
              <w:top w:w="80" w:type="dxa"/>
              <w:left w:w="80" w:type="dxa"/>
              <w:bottom w:w="80" w:type="dxa"/>
              <w:right w:w="80" w:type="dxa"/>
            </w:tcMar>
            <w:vAlign w:val="center"/>
          </w:tcPr>
          <w:p w14:paraId="67420D30" w14:textId="77777777" w:rsidR="007D7641" w:rsidRDefault="00000000">
            <w:pPr>
              <w:spacing w:after="40" w:line="260" w:lineRule="exact"/>
            </w:pPr>
            <w:r>
              <w:rPr>
                <w:sz w:val="18"/>
              </w:rPr>
              <w:t>LocalSession</w:t>
            </w:r>
          </w:p>
        </w:tc>
        <w:tc>
          <w:tcPr>
            <w:tcW w:w="8208" w:type="dxa"/>
            <w:shd w:val="clear" w:color="auto" w:fill="FFFFFF"/>
            <w:tcMar>
              <w:top w:w="80" w:type="dxa"/>
              <w:left w:w="80" w:type="dxa"/>
              <w:bottom w:w="80" w:type="dxa"/>
              <w:right w:w="80" w:type="dxa"/>
            </w:tcMar>
            <w:vAlign w:val="center"/>
          </w:tcPr>
          <w:p w14:paraId="6C00D85B" w14:textId="77777777" w:rsidR="007D7641" w:rsidRDefault="00000000">
            <w:pPr>
              <w:spacing w:after="40" w:line="260" w:lineRule="exact"/>
            </w:pPr>
            <w:r>
              <w:rPr>
                <w:sz w:val="18"/>
              </w:rPr>
              <w:t>sessionId PK, mode ACCOUNT 또는 ANONYMOUS, userId nullable, deviceId, role. 인증 계정·로컬 영역 구분.</w:t>
            </w:r>
          </w:p>
        </w:tc>
      </w:tr>
      <w:tr w:rsidR="007D7641" w14:paraId="3D3E4848" w14:textId="77777777">
        <w:trPr>
          <w:cantSplit/>
          <w:jc w:val="center"/>
        </w:trPr>
        <w:tc>
          <w:tcPr>
            <w:tcW w:w="2016" w:type="dxa"/>
            <w:shd w:val="clear" w:color="auto" w:fill="F8FAFC"/>
            <w:tcMar>
              <w:top w:w="80" w:type="dxa"/>
              <w:left w:w="80" w:type="dxa"/>
              <w:bottom w:w="80" w:type="dxa"/>
              <w:right w:w="80" w:type="dxa"/>
            </w:tcMar>
            <w:vAlign w:val="center"/>
          </w:tcPr>
          <w:p w14:paraId="7906EE77" w14:textId="77777777" w:rsidR="007D7641" w:rsidRDefault="00000000">
            <w:pPr>
              <w:spacing w:after="40" w:line="260" w:lineRule="exact"/>
            </w:pPr>
            <w:r>
              <w:rPr>
                <w:sz w:val="18"/>
              </w:rPr>
              <w:t>SurveyDefinition</w:t>
            </w:r>
          </w:p>
        </w:tc>
        <w:tc>
          <w:tcPr>
            <w:tcW w:w="8208" w:type="dxa"/>
            <w:shd w:val="clear" w:color="auto" w:fill="F8FAFC"/>
            <w:tcMar>
              <w:top w:w="80" w:type="dxa"/>
              <w:left w:w="80" w:type="dxa"/>
              <w:bottom w:w="80" w:type="dxa"/>
              <w:right w:w="80" w:type="dxa"/>
            </w:tcMar>
            <w:vAlign w:val="center"/>
          </w:tcPr>
          <w:p w14:paraId="19F73F26" w14:textId="77777777" w:rsidR="007D7641" w:rsidRDefault="00000000">
            <w:pPr>
              <w:spacing w:after="40" w:line="260" w:lineRule="exact"/>
            </w:pPr>
            <w:r>
              <w:rPr>
                <w:sz w:val="18"/>
              </w:rPr>
              <w:t>(surveyId, version) PK, schemaVersion, contentJson, checksum, downloadedAt, availability. 게시 설문 캐시 공유.</w:t>
            </w:r>
          </w:p>
        </w:tc>
      </w:tr>
      <w:tr w:rsidR="007D7641" w14:paraId="2434E502" w14:textId="77777777">
        <w:trPr>
          <w:cantSplit/>
          <w:jc w:val="center"/>
        </w:trPr>
        <w:tc>
          <w:tcPr>
            <w:tcW w:w="2016" w:type="dxa"/>
            <w:shd w:val="clear" w:color="auto" w:fill="FFFFFF"/>
            <w:tcMar>
              <w:top w:w="80" w:type="dxa"/>
              <w:left w:w="80" w:type="dxa"/>
              <w:bottom w:w="80" w:type="dxa"/>
              <w:right w:w="80" w:type="dxa"/>
            </w:tcMar>
            <w:vAlign w:val="center"/>
          </w:tcPr>
          <w:p w14:paraId="1967C3D5" w14:textId="77777777" w:rsidR="007D7641" w:rsidRDefault="00000000">
            <w:pPr>
              <w:spacing w:after="40" w:line="260" w:lineRule="exact"/>
            </w:pPr>
            <w:r>
              <w:rPr>
                <w:sz w:val="18"/>
              </w:rPr>
              <w:t>AttendanceEvent</w:t>
            </w:r>
          </w:p>
        </w:tc>
        <w:tc>
          <w:tcPr>
            <w:tcW w:w="8208" w:type="dxa"/>
            <w:shd w:val="clear" w:color="auto" w:fill="FFFFFF"/>
            <w:tcMar>
              <w:top w:w="80" w:type="dxa"/>
              <w:left w:w="80" w:type="dxa"/>
              <w:bottom w:w="80" w:type="dxa"/>
              <w:right w:w="80" w:type="dxa"/>
            </w:tcMar>
            <w:vAlign w:val="center"/>
          </w:tcPr>
          <w:p w14:paraId="3CD07568" w14:textId="77777777" w:rsidR="007D7641" w:rsidRDefault="00000000">
            <w:pPr>
              <w:spacing w:after="40" w:line="260" w:lineRule="exact"/>
            </w:pPr>
            <w:r>
              <w:rPr>
                <w:sz w:val="18"/>
              </w:rPr>
              <w:t>idx PK UUID, status ON 또는 OFF, timestamp Long. 요청한 업무 데이터 3열.</w:t>
            </w:r>
          </w:p>
        </w:tc>
      </w:tr>
      <w:tr w:rsidR="007D7641" w14:paraId="2F0A9747" w14:textId="77777777">
        <w:trPr>
          <w:cantSplit/>
          <w:jc w:val="center"/>
        </w:trPr>
        <w:tc>
          <w:tcPr>
            <w:tcW w:w="2016" w:type="dxa"/>
            <w:shd w:val="clear" w:color="auto" w:fill="F8FAFC"/>
            <w:tcMar>
              <w:top w:w="80" w:type="dxa"/>
              <w:left w:w="80" w:type="dxa"/>
              <w:bottom w:w="80" w:type="dxa"/>
              <w:right w:w="80" w:type="dxa"/>
            </w:tcMar>
            <w:vAlign w:val="center"/>
          </w:tcPr>
          <w:p w14:paraId="1C42497B" w14:textId="77777777" w:rsidR="007D7641" w:rsidRDefault="00000000">
            <w:pPr>
              <w:spacing w:after="40" w:line="260" w:lineRule="exact"/>
            </w:pPr>
            <w:r>
              <w:rPr>
                <w:sz w:val="18"/>
              </w:rPr>
              <w:t>AttendanceMeta</w:t>
            </w:r>
          </w:p>
        </w:tc>
        <w:tc>
          <w:tcPr>
            <w:tcW w:w="8208" w:type="dxa"/>
            <w:shd w:val="clear" w:color="auto" w:fill="F8FAFC"/>
            <w:tcMar>
              <w:top w:w="80" w:type="dxa"/>
              <w:left w:w="80" w:type="dxa"/>
              <w:bottom w:w="80" w:type="dxa"/>
              <w:right w:w="80" w:type="dxa"/>
            </w:tcMar>
            <w:vAlign w:val="center"/>
          </w:tcPr>
          <w:p w14:paraId="3609BFA9" w14:textId="77777777" w:rsidR="007D7641" w:rsidRDefault="00000000">
            <w:pPr>
              <w:spacing w:after="40" w:line="260" w:lineRule="exact"/>
            </w:pPr>
            <w:r>
              <w:rPr>
                <w:sz w:val="18"/>
              </w:rPr>
              <w:t>idx PK/FK, userId nullable, localSessionId, deviceId, sequence, zoneId, serverReceivedAt. 익명 근태는 로컬 전용.</w:t>
            </w:r>
          </w:p>
        </w:tc>
      </w:tr>
      <w:tr w:rsidR="007D7641" w14:paraId="698A5FD4" w14:textId="77777777">
        <w:trPr>
          <w:cantSplit/>
          <w:jc w:val="center"/>
        </w:trPr>
        <w:tc>
          <w:tcPr>
            <w:tcW w:w="2016" w:type="dxa"/>
            <w:shd w:val="clear" w:color="auto" w:fill="FFFFFF"/>
            <w:tcMar>
              <w:top w:w="80" w:type="dxa"/>
              <w:left w:w="80" w:type="dxa"/>
              <w:bottom w:w="80" w:type="dxa"/>
              <w:right w:w="80" w:type="dxa"/>
            </w:tcMar>
            <w:vAlign w:val="center"/>
          </w:tcPr>
          <w:p w14:paraId="445A5350" w14:textId="77777777" w:rsidR="007D7641" w:rsidRDefault="00000000">
            <w:pPr>
              <w:spacing w:after="40" w:line="260" w:lineRule="exact"/>
            </w:pPr>
            <w:r>
              <w:rPr>
                <w:sz w:val="18"/>
              </w:rPr>
              <w:t>Response</w:t>
            </w:r>
          </w:p>
        </w:tc>
        <w:tc>
          <w:tcPr>
            <w:tcW w:w="8208" w:type="dxa"/>
            <w:shd w:val="clear" w:color="auto" w:fill="FFFFFF"/>
            <w:tcMar>
              <w:top w:w="80" w:type="dxa"/>
              <w:left w:w="80" w:type="dxa"/>
              <w:bottom w:w="80" w:type="dxa"/>
              <w:right w:w="80" w:type="dxa"/>
            </w:tcMar>
            <w:vAlign w:val="center"/>
          </w:tcPr>
          <w:p w14:paraId="583AF9B4" w14:textId="77777777" w:rsidR="007D7641" w:rsidRDefault="00000000">
            <w:pPr>
              <w:spacing w:after="40" w:line="260" w:lineRule="exact"/>
            </w:pPr>
            <w:r>
              <w:rPr>
                <w:sz w:val="18"/>
              </w:rPr>
              <w:t>responseId PK, ownerUserId, collectionMode, surveyId/version, assignmentId/revision, assignmentCheckedAt/checkMode, expiresAt, workflowStatus.</w:t>
            </w:r>
          </w:p>
        </w:tc>
      </w:tr>
      <w:tr w:rsidR="007D7641" w14:paraId="49D66CA0" w14:textId="77777777">
        <w:trPr>
          <w:cantSplit/>
          <w:jc w:val="center"/>
        </w:trPr>
        <w:tc>
          <w:tcPr>
            <w:tcW w:w="2016" w:type="dxa"/>
            <w:shd w:val="clear" w:color="auto" w:fill="F8FAFC"/>
            <w:tcMar>
              <w:top w:w="80" w:type="dxa"/>
              <w:left w:w="80" w:type="dxa"/>
              <w:bottom w:w="80" w:type="dxa"/>
              <w:right w:w="80" w:type="dxa"/>
            </w:tcMar>
            <w:vAlign w:val="center"/>
          </w:tcPr>
          <w:p w14:paraId="7C8B485D" w14:textId="77777777" w:rsidR="007D7641" w:rsidRDefault="00000000">
            <w:pPr>
              <w:spacing w:after="40" w:line="260" w:lineRule="exact"/>
            </w:pPr>
            <w:r>
              <w:rPr>
                <w:sz w:val="18"/>
              </w:rPr>
              <w:t>ResponseRevision</w:t>
            </w:r>
          </w:p>
        </w:tc>
        <w:tc>
          <w:tcPr>
            <w:tcW w:w="8208" w:type="dxa"/>
            <w:shd w:val="clear" w:color="auto" w:fill="F8FAFC"/>
            <w:tcMar>
              <w:top w:w="80" w:type="dxa"/>
              <w:left w:w="80" w:type="dxa"/>
              <w:bottom w:w="80" w:type="dxa"/>
              <w:right w:w="80" w:type="dxa"/>
            </w:tcMar>
            <w:vAlign w:val="center"/>
          </w:tcPr>
          <w:p w14:paraId="06641DC3" w14:textId="77777777" w:rsidR="007D7641" w:rsidRDefault="00000000">
            <w:pPr>
              <w:spacing w:after="40" w:line="260" w:lineRule="exact"/>
            </w:pPr>
            <w:r>
              <w:rPr>
                <w:sz w:val="18"/>
              </w:rPr>
              <w:t>(responseId, revision) PK, definitionSnapshotJson, answersJson, draftVersion, startedAt, completedAt, immutable.</w:t>
            </w:r>
          </w:p>
        </w:tc>
      </w:tr>
      <w:tr w:rsidR="007D7641" w14:paraId="523376A9" w14:textId="77777777">
        <w:trPr>
          <w:cantSplit/>
          <w:jc w:val="center"/>
        </w:trPr>
        <w:tc>
          <w:tcPr>
            <w:tcW w:w="2016" w:type="dxa"/>
            <w:shd w:val="clear" w:color="auto" w:fill="FFFFFF"/>
            <w:tcMar>
              <w:top w:w="80" w:type="dxa"/>
              <w:left w:w="80" w:type="dxa"/>
              <w:bottom w:w="80" w:type="dxa"/>
              <w:right w:w="80" w:type="dxa"/>
            </w:tcMar>
            <w:vAlign w:val="center"/>
          </w:tcPr>
          <w:p w14:paraId="4212051A" w14:textId="77777777" w:rsidR="007D7641" w:rsidRDefault="00000000">
            <w:pPr>
              <w:spacing w:after="40" w:line="260" w:lineRule="exact"/>
            </w:pPr>
            <w:r>
              <w:rPr>
                <w:sz w:val="18"/>
              </w:rPr>
              <w:t>ReviewEvent</w:t>
            </w:r>
          </w:p>
        </w:tc>
        <w:tc>
          <w:tcPr>
            <w:tcW w:w="8208" w:type="dxa"/>
            <w:shd w:val="clear" w:color="auto" w:fill="FFFFFF"/>
            <w:tcMar>
              <w:top w:w="80" w:type="dxa"/>
              <w:left w:w="80" w:type="dxa"/>
              <w:bottom w:w="80" w:type="dxa"/>
              <w:right w:w="80" w:type="dxa"/>
            </w:tcMar>
            <w:vAlign w:val="center"/>
          </w:tcPr>
          <w:p w14:paraId="485A7B28" w14:textId="77777777" w:rsidR="007D7641" w:rsidRDefault="00000000">
            <w:pPr>
              <w:spacing w:after="40" w:line="260" w:lineRule="exact"/>
            </w:pPr>
            <w:r>
              <w:rPr>
                <w:sz w:val="18"/>
              </w:rPr>
              <w:t>reviewId PK, responseId, revision, reviewerId, decision, reason, createdAt. 서버 이력 캐시.</w:t>
            </w:r>
          </w:p>
        </w:tc>
      </w:tr>
      <w:tr w:rsidR="007D7641" w14:paraId="5AC43B3D" w14:textId="77777777">
        <w:trPr>
          <w:cantSplit/>
          <w:jc w:val="center"/>
        </w:trPr>
        <w:tc>
          <w:tcPr>
            <w:tcW w:w="2016" w:type="dxa"/>
            <w:shd w:val="clear" w:color="auto" w:fill="F8FAFC"/>
            <w:tcMar>
              <w:top w:w="80" w:type="dxa"/>
              <w:left w:w="80" w:type="dxa"/>
              <w:bottom w:w="80" w:type="dxa"/>
              <w:right w:w="80" w:type="dxa"/>
            </w:tcMar>
            <w:vAlign w:val="center"/>
          </w:tcPr>
          <w:p w14:paraId="1B5C1607" w14:textId="77777777" w:rsidR="007D7641" w:rsidRDefault="00000000">
            <w:pPr>
              <w:spacing w:after="40" w:line="260" w:lineRule="exact"/>
            </w:pPr>
            <w:r>
              <w:rPr>
                <w:sz w:val="18"/>
              </w:rPr>
              <w:t>Outbox</w:t>
            </w:r>
          </w:p>
        </w:tc>
        <w:tc>
          <w:tcPr>
            <w:tcW w:w="8208" w:type="dxa"/>
            <w:shd w:val="clear" w:color="auto" w:fill="F8FAFC"/>
            <w:tcMar>
              <w:top w:w="80" w:type="dxa"/>
              <w:left w:w="80" w:type="dxa"/>
              <w:bottom w:w="80" w:type="dxa"/>
              <w:right w:w="80" w:type="dxa"/>
            </w:tcMar>
            <w:vAlign w:val="center"/>
          </w:tcPr>
          <w:p w14:paraId="36C5BBD9" w14:textId="77777777" w:rsidR="007D7641" w:rsidRDefault="00000000">
            <w:pPr>
              <w:spacing w:after="40" w:line="260" w:lineRule="exact"/>
            </w:pPr>
            <w:r>
              <w:rPr>
                <w:sz w:val="18"/>
              </w:rPr>
              <w:t>operationId PK, ownerUserId 필수, entityId, kind, payloadJson, state, attemptCount, retryCycle, nextAttemptAt, lastError. 익명 원본 자동 등록 금지.</w:t>
            </w:r>
          </w:p>
        </w:tc>
      </w:tr>
      <w:tr w:rsidR="007D7641" w14:paraId="62200E14" w14:textId="77777777">
        <w:trPr>
          <w:cantSplit/>
          <w:jc w:val="center"/>
        </w:trPr>
        <w:tc>
          <w:tcPr>
            <w:tcW w:w="2016" w:type="dxa"/>
            <w:shd w:val="clear" w:color="auto" w:fill="FFFFFF"/>
            <w:tcMar>
              <w:top w:w="80" w:type="dxa"/>
              <w:left w:w="80" w:type="dxa"/>
              <w:bottom w:w="80" w:type="dxa"/>
              <w:right w:w="80" w:type="dxa"/>
            </w:tcMar>
            <w:vAlign w:val="center"/>
          </w:tcPr>
          <w:p w14:paraId="352170F9" w14:textId="77777777" w:rsidR="007D7641" w:rsidRDefault="00000000">
            <w:pPr>
              <w:spacing w:after="40" w:line="260" w:lineRule="exact"/>
            </w:pPr>
            <w:r>
              <w:rPr>
                <w:sz w:val="18"/>
              </w:rPr>
              <w:t>DashboardCache</w:t>
            </w:r>
          </w:p>
        </w:tc>
        <w:tc>
          <w:tcPr>
            <w:tcW w:w="8208" w:type="dxa"/>
            <w:shd w:val="clear" w:color="auto" w:fill="FFFFFF"/>
            <w:tcMar>
              <w:top w:w="80" w:type="dxa"/>
              <w:left w:w="80" w:type="dxa"/>
              <w:bottom w:w="80" w:type="dxa"/>
              <w:right w:w="80" w:type="dxa"/>
            </w:tcMar>
            <w:vAlign w:val="center"/>
          </w:tcPr>
          <w:p w14:paraId="5EF7C3D1" w14:textId="77777777" w:rsidR="007D7641" w:rsidRDefault="00000000">
            <w:pPr>
              <w:spacing w:after="40" w:line="260" w:lineRule="exact"/>
            </w:pPr>
            <w:r>
              <w:rPr>
                <w:sz w:val="18"/>
              </w:rPr>
              <w:t>scope PK, dataJson, asOf, receivedAt. 권한별로 분리한 현황 캐시.</w:t>
            </w:r>
          </w:p>
        </w:tc>
      </w:tr>
      <w:tr w:rsidR="007D7641" w14:paraId="2C85B80D" w14:textId="77777777">
        <w:trPr>
          <w:cantSplit/>
          <w:jc w:val="center"/>
        </w:trPr>
        <w:tc>
          <w:tcPr>
            <w:tcW w:w="2016" w:type="dxa"/>
            <w:shd w:val="clear" w:color="auto" w:fill="F8FAFC"/>
            <w:tcMar>
              <w:top w:w="80" w:type="dxa"/>
              <w:left w:w="80" w:type="dxa"/>
              <w:bottom w:w="80" w:type="dxa"/>
              <w:right w:w="80" w:type="dxa"/>
            </w:tcMar>
            <w:vAlign w:val="center"/>
          </w:tcPr>
          <w:p w14:paraId="02C8F75A" w14:textId="77777777" w:rsidR="007D7641" w:rsidRDefault="00000000">
            <w:pPr>
              <w:spacing w:after="40" w:line="260" w:lineRule="exact"/>
            </w:pPr>
            <w:r>
              <w:rPr>
                <w:sz w:val="18"/>
              </w:rPr>
              <w:t>ErrorEvent</w:t>
            </w:r>
          </w:p>
        </w:tc>
        <w:tc>
          <w:tcPr>
            <w:tcW w:w="8208" w:type="dxa"/>
            <w:shd w:val="clear" w:color="auto" w:fill="F8FAFC"/>
            <w:tcMar>
              <w:top w:w="80" w:type="dxa"/>
              <w:left w:w="80" w:type="dxa"/>
              <w:bottom w:w="80" w:type="dxa"/>
              <w:right w:w="80" w:type="dxa"/>
            </w:tcMar>
            <w:vAlign w:val="center"/>
          </w:tcPr>
          <w:p w14:paraId="72C5E240" w14:textId="77777777" w:rsidR="007D7641" w:rsidRDefault="00000000">
            <w:pPr>
              <w:spacing w:after="40" w:line="260" w:lineRule="exact"/>
            </w:pPr>
            <w:r>
              <w:rPr>
                <w:sz w:val="18"/>
              </w:rPr>
              <w:t>eventId PK, category, sanitizedPayload, occurredAt, syncState. 업무 큐와 별도 한도.</w:t>
            </w:r>
          </w:p>
        </w:tc>
      </w:tr>
    </w:tbl>
    <w:p w14:paraId="20F28C70" w14:textId="77777777" w:rsidR="007D7641" w:rsidRDefault="007D7641">
      <w:pPr>
        <w:spacing w:after="0" w:line="80" w:lineRule="exact"/>
      </w:pPr>
    </w:p>
    <w:p w14:paraId="140263A1" w14:textId="77777777" w:rsidR="007D7641" w:rsidRDefault="00000000">
      <w:pPr>
        <w:pStyle w:val="21"/>
      </w:pPr>
      <w:r>
        <w:t>동기화</w:t>
      </w:r>
      <w:r>
        <w:t xml:space="preserve"> </w:t>
      </w:r>
      <w:r>
        <w:t>순서</w:t>
      </w:r>
    </w:p>
    <w:p w14:paraId="3AB4E125" w14:textId="77777777" w:rsidR="007D7641" w:rsidRDefault="00000000">
      <w:pPr>
        <w:rPr>
          <w:lang w:eastAsia="ko-KR"/>
        </w:rPr>
      </w:pPr>
      <w:r>
        <w:rPr>
          <w:lang w:eastAsia="ko-KR"/>
        </w:rPr>
        <w:t>동기화는 인증 확인 → 할당 변경 정보 저장 → 근태·기존 응답 전송 → 검수·현황 갱신 순서다. 응답 작성 화면은 변경 정보로 교체하지 않는다. 새 정의 다운로드는 다음 신규 시작 전에 완료한다. 계정 없는 응답은 로그인 후 선택한 항목만 현재 할당을 검증해 전송한다.</w:t>
      </w:r>
    </w:p>
    <w:p w14:paraId="482E111F" w14:textId="77777777" w:rsidR="007D7641" w:rsidRDefault="00000000">
      <w:pPr>
        <w:rPr>
          <w:lang w:eastAsia="ko-KR"/>
        </w:rPr>
      </w:pPr>
      <w:r>
        <w:rPr>
          <w:lang w:eastAsia="ko-KR"/>
        </w:rPr>
        <w:t>로컬 변경과 Outbox는 같은 트랜잭션으로 저장한다. 계정 없는 응답은 선택 전송 확정 때 귀속 대상과 스냅샷·전송 작업을 함께 저장한다. 성공 후 DB 반영 전 종료되어도 멱등 처리로 중복을 막는다. 미전송·결과 미확인 자료는 보관 만료 시에도 자동 삭제하지 않고 만료 경고를 표시한다. [5]</w:t>
      </w:r>
    </w:p>
    <w:p w14:paraId="2A53B372" w14:textId="77777777" w:rsidR="007D7641" w:rsidRDefault="00000000">
      <w:pPr>
        <w:pStyle w:val="21"/>
        <w:rPr>
          <w:lang w:eastAsia="ko-KR"/>
        </w:rPr>
      </w:pPr>
      <w:r>
        <w:rPr>
          <w:lang w:eastAsia="ko-KR"/>
        </w:rPr>
        <w:t>보관과</w:t>
      </w:r>
      <w:r>
        <w:rPr>
          <w:lang w:eastAsia="ko-KR"/>
        </w:rPr>
        <w:t xml:space="preserve"> </w:t>
      </w:r>
      <w:r>
        <w:rPr>
          <w:lang w:eastAsia="ko-KR"/>
        </w:rPr>
        <w:t>기기</w:t>
      </w:r>
      <w:r>
        <w:rPr>
          <w:lang w:eastAsia="ko-KR"/>
        </w:rPr>
        <w:t xml:space="preserve"> </w:t>
      </w:r>
      <w:r>
        <w:rPr>
          <w:lang w:eastAsia="ko-KR"/>
        </w:rPr>
        <w:t>교체</w:t>
      </w:r>
    </w:p>
    <w:p w14:paraId="6817E671" w14:textId="77777777" w:rsidR="007D7641" w:rsidRDefault="00000000">
      <w:pPr>
        <w:rPr>
          <w:lang w:eastAsia="ko-KR"/>
        </w:rPr>
      </w:pPr>
      <w:r>
        <w:rPr>
          <w:lang w:eastAsia="ko-KR"/>
        </w:rPr>
        <w:t>응답 JSON과 계정 보호 데이터는 Keystore로 보호한 키로 암호화한다. Room 자체를 암호화 솔루션으로 간주하지 않는다. 계정 자료와 계정 없는 작업 영역을 분리하고 로그아웃 시 접근 범위를 전환한다. 자동 백업에는 민감 응답·토큰을 평문으로 포함하지 않는다. DB 전체 암호화 채택 시 Room 3 SQLiteDriver 호환성을 검증한다.</w:t>
      </w:r>
    </w:p>
    <w:p w14:paraId="77F06892" w14:textId="77777777" w:rsidR="007D7641" w:rsidRDefault="00000000">
      <w:pPr>
        <w:rPr>
          <w:lang w:eastAsia="ko-KR"/>
        </w:rPr>
      </w:pPr>
      <w:r>
        <w:rPr>
          <w:lang w:eastAsia="ko-KR"/>
        </w:rPr>
        <w:t>로컬·서버 업무 기록의 기본 보관 기간은 달력 기준 3개월로 확정한다. 기산점·미전송 예외·만료 처리는 다음 페이지를 따른다. 기존 30일·7일 제안은 폐기한다. 앱 삭제·기기 분실·공장 초기화로 미전송 자료는 복구하지 못할 수 있으므로 기기 교체 전 동기화 완료를 확인한다.</w:t>
      </w:r>
    </w:p>
    <w:p w14:paraId="5CE89BFA" w14:textId="77777777" w:rsidR="007D7641" w:rsidRDefault="00000000">
      <w:pPr>
        <w:rPr>
          <w:lang w:eastAsia="ko-KR"/>
        </w:rPr>
      </w:pPr>
      <w:r>
        <w:rPr>
          <w:lang w:eastAsia="ko-KR"/>
        </w:rPr>
        <w:br w:type="page"/>
      </w:r>
    </w:p>
    <w:p w14:paraId="62B4B83C" w14:textId="77777777" w:rsidR="007D7641" w:rsidRDefault="00000000">
      <w:pPr>
        <w:pStyle w:val="1"/>
        <w:rPr>
          <w:lang w:eastAsia="ko-KR"/>
        </w:rPr>
      </w:pPr>
      <w:r>
        <w:rPr>
          <w:lang w:eastAsia="ko-KR"/>
        </w:rPr>
        <w:lastRenderedPageBreak/>
        <w:t>3</w:t>
      </w:r>
      <w:r>
        <w:rPr>
          <w:lang w:eastAsia="ko-KR"/>
        </w:rPr>
        <w:t>개월</w:t>
      </w:r>
      <w:r>
        <w:rPr>
          <w:lang w:eastAsia="ko-KR"/>
        </w:rPr>
        <w:t xml:space="preserve"> </w:t>
      </w:r>
      <w:r>
        <w:rPr>
          <w:lang w:eastAsia="ko-KR"/>
        </w:rPr>
        <w:t>보관과</w:t>
      </w:r>
      <w:r>
        <w:rPr>
          <w:lang w:eastAsia="ko-KR"/>
        </w:rPr>
        <w:t xml:space="preserve"> </w:t>
      </w:r>
      <w:r>
        <w:rPr>
          <w:lang w:eastAsia="ko-KR"/>
        </w:rPr>
        <w:t>만료</w:t>
      </w:r>
      <w:r>
        <w:rPr>
          <w:lang w:eastAsia="ko-KR"/>
        </w:rPr>
        <w:t xml:space="preserve"> </w:t>
      </w:r>
      <w:r>
        <w:rPr>
          <w:lang w:eastAsia="ko-KR"/>
        </w:rPr>
        <w:t>처리</w:t>
      </w:r>
    </w:p>
    <w:p w14:paraId="4A0CBDA6" w14:textId="77777777" w:rsidR="007D7641" w:rsidRDefault="00000000">
      <w:pPr>
        <w:rPr>
          <w:lang w:eastAsia="ko-KR"/>
        </w:rPr>
      </w:pPr>
      <w:r>
        <w:rPr>
          <w:lang w:eastAsia="ko-KR"/>
        </w:rPr>
        <w:t>3개월은 90일 고정값이 아니라 Asia/Seoul 기준 달력 월 3개다. 말일에 대응 날짜가 없으면 해당 월 말일을 사용한다. 예를 들어 2026년 1월 31일의 만료는 4월 30일 같은 시각이다. 재조회·재시도·검수로 기산점을 갱신하지 않는다.</w:t>
      </w:r>
    </w:p>
    <w:p w14:paraId="65D459B3" w14:textId="77777777" w:rsidR="007D7641" w:rsidRDefault="00000000">
      <w:pPr>
        <w:pStyle w:val="21"/>
        <w:rPr>
          <w:lang w:eastAsia="ko-KR"/>
        </w:rPr>
      </w:pPr>
      <w:r>
        <w:rPr>
          <w:lang w:eastAsia="ko-KR"/>
        </w:rPr>
        <w:t>적용</w:t>
      </w:r>
      <w:r>
        <w:rPr>
          <w:lang w:eastAsia="ko-KR"/>
        </w:rPr>
        <w:t xml:space="preserve"> </w:t>
      </w:r>
      <w:r>
        <w:rPr>
          <w:lang w:eastAsia="ko-KR"/>
        </w:rPr>
        <w:t>대상과</w:t>
      </w:r>
      <w:r>
        <w:rPr>
          <w:lang w:eastAsia="ko-KR"/>
        </w:rPr>
        <w:t xml:space="preserve"> </w:t>
      </w:r>
      <w:r>
        <w:rPr>
          <w:lang w:eastAsia="ko-KR"/>
        </w:rPr>
        <w:t>기산점</w:t>
      </w:r>
    </w:p>
    <w:p w14:paraId="1E822469" w14:textId="77777777" w:rsidR="007D7641" w:rsidRDefault="00000000">
      <w:pPr>
        <w:rPr>
          <w:lang w:eastAsia="ko-KR"/>
        </w:rPr>
      </w:pPr>
      <w:r>
        <w:rPr>
          <w:lang w:eastAsia="ko-KR"/>
        </w:rPr>
        <w:t>응답과 검수·revision 이력은 응답 최초 startedAt, 출퇴근은 이벤트 timestamp, 종료된 할당과 감사 이력은 endedAt 또는 changedAt, 자체 오류는 occurredAt부터 3개월이다. 서버는 시각을 검증하고 expiresAt을 계산해 반환하며 로컬은 서버 값을 우선한다. 비정상적인 미래 시각으로 보관 기간을 늘리지 못하게 검증한다.</w:t>
      </w:r>
    </w:p>
    <w:p w14:paraId="01BB97B5" w14:textId="77777777" w:rsidR="007D7641" w:rsidRDefault="00000000">
      <w:pPr>
        <w:rPr>
          <w:lang w:eastAsia="ko-KR"/>
        </w:rPr>
      </w:pPr>
      <w:r>
        <w:rPr>
          <w:lang w:eastAsia="ko-KR"/>
        </w:rPr>
        <w:t>계정·현재 활성 할당·서버에서 사용 중인 설문 정의는 운영 설정이므로 3개월마다 삭제하지 않는다. 종료된 이력의 상세는 만료 시 삭제하고, 아직 보관 중인 응답의 검증에 필요한 최소 할당·설문 스냅샷은 해당 응답 만료까지 함께 보관한다. 설문 캐시는 마지막 정상 다운로드·온라인 유효성 확인부터 3개월이며, 만료 시 온라인 로그인 후 다시 확인해야 새 조사에 쓸 수 있다.</w:t>
      </w:r>
    </w:p>
    <w:p w14:paraId="14B799C7" w14:textId="77777777" w:rsidR="007D7641" w:rsidRDefault="00000000">
      <w:pPr>
        <w:pStyle w:val="21"/>
        <w:rPr>
          <w:lang w:eastAsia="ko-KR"/>
        </w:rPr>
      </w:pPr>
      <w:r>
        <w:rPr>
          <w:lang w:eastAsia="ko-KR"/>
        </w:rPr>
        <w:t>로컬</w:t>
      </w:r>
      <w:r>
        <w:rPr>
          <w:lang w:eastAsia="ko-KR"/>
        </w:rPr>
        <w:t xml:space="preserve"> </w:t>
      </w:r>
      <w:r>
        <w:rPr>
          <w:lang w:eastAsia="ko-KR"/>
        </w:rPr>
        <w:t>정리와</w:t>
      </w:r>
      <w:r>
        <w:rPr>
          <w:lang w:eastAsia="ko-KR"/>
        </w:rPr>
        <w:t xml:space="preserve"> </w:t>
      </w:r>
      <w:r>
        <w:rPr>
          <w:lang w:eastAsia="ko-KR"/>
        </w:rPr>
        <w:t>미전송</w:t>
      </w:r>
      <w:r>
        <w:rPr>
          <w:lang w:eastAsia="ko-KR"/>
        </w:rPr>
        <w:t xml:space="preserve"> </w:t>
      </w:r>
      <w:r>
        <w:rPr>
          <w:lang w:eastAsia="ko-KR"/>
        </w:rPr>
        <w:t>예외</w:t>
      </w:r>
    </w:p>
    <w:p w14:paraId="62932269" w14:textId="77777777" w:rsidR="007D7641" w:rsidRDefault="00000000">
      <w:pPr>
        <w:rPr>
          <w:lang w:eastAsia="ko-KR"/>
        </w:rPr>
      </w:pPr>
      <w:r>
        <w:rPr>
          <w:lang w:eastAsia="ko-KR"/>
        </w:rPr>
        <w:t>서버 접수가 확인된 응답·근태와 관련 전송 작업은 만료 시 삭제한다. 계정 없는 근태도 timestamp부터 3개월 뒤 정리한다. 미전송, 전송 결과 미확인, 진행 중 응답은 자동 삭제에서 제외하고 “보관 기간 초과 · 확인 필요”로 표시한다. 사용자가 입력 중인 설문이나 이를 참조하는 정의는 정리 작업이 제거하지 않는다.</w:t>
      </w:r>
    </w:p>
    <w:p w14:paraId="419C130D" w14:textId="77777777" w:rsidR="007D7641" w:rsidRDefault="00000000">
      <w:pPr>
        <w:rPr>
          <w:lang w:eastAsia="ko-KR"/>
        </w:rPr>
      </w:pPr>
      <w:r>
        <w:rPr>
          <w:lang w:eastAsia="ko-KR"/>
        </w:rPr>
        <w:t>보존 예외는 무기한 서버 접수를 허용한다는 의미가 아니다. 서버는 기산점에서 3개월을 지난 신규 제출·초안·익명 가져오기에 410 RETENTION_EXPIRED와 retryable=false를 반환한다. 앱은 자동 재전송을 멈추고 원본을 보존해 관리자 확인 대상으로 둔다. 임의로 시각·응답 ID를 바꿔 다시 제출하지 않는다.</w:t>
      </w:r>
    </w:p>
    <w:p w14:paraId="1B93ABB2" w14:textId="77777777" w:rsidR="007D7641" w:rsidRDefault="00000000">
      <w:pPr>
        <w:pStyle w:val="21"/>
        <w:rPr>
          <w:lang w:eastAsia="ko-KR"/>
        </w:rPr>
      </w:pPr>
      <w:r>
        <w:rPr>
          <w:lang w:eastAsia="ko-KR"/>
        </w:rPr>
        <w:t>서버와</w:t>
      </w:r>
      <w:r>
        <w:rPr>
          <w:lang w:eastAsia="ko-KR"/>
        </w:rPr>
        <w:t xml:space="preserve"> API</w:t>
      </w:r>
      <w:r>
        <w:rPr>
          <w:lang w:eastAsia="ko-KR"/>
        </w:rPr>
        <w:t>의</w:t>
      </w:r>
      <w:r>
        <w:rPr>
          <w:lang w:eastAsia="ko-KR"/>
        </w:rPr>
        <w:t xml:space="preserve"> </w:t>
      </w:r>
      <w:r>
        <w:rPr>
          <w:lang w:eastAsia="ko-KR"/>
        </w:rPr>
        <w:t>만료</w:t>
      </w:r>
      <w:r>
        <w:rPr>
          <w:lang w:eastAsia="ko-KR"/>
        </w:rPr>
        <w:t xml:space="preserve"> </w:t>
      </w:r>
      <w:r>
        <w:rPr>
          <w:lang w:eastAsia="ko-KR"/>
        </w:rPr>
        <w:t>계약</w:t>
      </w:r>
    </w:p>
    <w:p w14:paraId="0B2E9A91" w14:textId="77777777" w:rsidR="007D7641" w:rsidRDefault="00000000">
      <w:pPr>
        <w:rPr>
          <w:lang w:eastAsia="ko-KR"/>
        </w:rPr>
      </w:pPr>
      <w:r>
        <w:rPr>
          <w:lang w:eastAsia="ko-KR"/>
        </w:rPr>
        <w:t>만료 시 응답 본문·revision·검수·관련 멱등 결과를 함께 제거하며 만료 자료는 목록·현황에서 제외한다. ResponseDetail, EventResult, 초안 저장 결과와 익명 가져오기 성공 결과에 expiresAt을 반환한다. 410은 만료 시각을 확인할 수 있을 때 사용하며, 삭제 후 근거가 없으면 상세 조회는 404다. 오래된 재전송은 원래 기산점 검증으로 신규 자료처럼 부활시키지 않는다.</w:t>
      </w:r>
    </w:p>
    <w:p w14:paraId="15EC6A6B" w14:textId="77777777" w:rsidR="007D7641" w:rsidRDefault="00000000">
      <w:pPr>
        <w:rPr>
          <w:lang w:eastAsia="ko-KR"/>
        </w:rPr>
      </w:pPr>
      <w:r>
        <w:rPr>
          <w:lang w:eastAsia="ko-KR"/>
        </w:rPr>
        <w:t>로컬은 앱 시작·전경 복귀 시 만료를 검사하고 WorkManager로 정리한다. 서버는 만료 시 조회를 차단하고 일일 작업으로 물리 정리한다. OS가 앱을 실행하지 않으면 로컬 물리 삭제는 다음 실행까지 지연될 수 있다. 백업·추출본도 만료 기준을 적용한다. 근태 이벤트 삭제 후에도 현재 ON/OFF와 다음 sequence는 운영 상태로 보존해 다음 기록이 순서 오류를 일으키지 않게 한다.</w:t>
      </w:r>
    </w:p>
    <w:p w14:paraId="29BB5820" w14:textId="77777777" w:rsidR="007D7641" w:rsidRDefault="00000000">
      <w:pPr>
        <w:rPr>
          <w:lang w:eastAsia="ko-KR"/>
        </w:rPr>
      </w:pPr>
      <w:r>
        <w:rPr>
          <w:lang w:eastAsia="ko-KR"/>
        </w:rPr>
        <w:br w:type="page"/>
      </w:r>
    </w:p>
    <w:p w14:paraId="13308185" w14:textId="77777777" w:rsidR="007D7641" w:rsidRDefault="00000000">
      <w:pPr>
        <w:pStyle w:val="1"/>
        <w:rPr>
          <w:lang w:eastAsia="ko-KR"/>
        </w:rPr>
      </w:pPr>
      <w:r>
        <w:rPr>
          <w:lang w:eastAsia="ko-KR"/>
        </w:rPr>
        <w:lastRenderedPageBreak/>
        <w:t xml:space="preserve">9 </w:t>
      </w:r>
      <w:r>
        <w:rPr>
          <w:lang w:eastAsia="ko-KR"/>
        </w:rPr>
        <w:t>기술</w:t>
      </w:r>
      <w:r>
        <w:rPr>
          <w:lang w:eastAsia="ko-KR"/>
        </w:rPr>
        <w:t xml:space="preserve"> </w:t>
      </w:r>
      <w:r>
        <w:rPr>
          <w:lang w:eastAsia="ko-KR"/>
        </w:rPr>
        <w:t>아키텍처와</w:t>
      </w:r>
      <w:r>
        <w:rPr>
          <w:lang w:eastAsia="ko-KR"/>
        </w:rPr>
        <w:t xml:space="preserve"> </w:t>
      </w:r>
      <w:r>
        <w:rPr>
          <w:lang w:eastAsia="ko-KR"/>
        </w:rPr>
        <w:t>모듈</w:t>
      </w:r>
    </w:p>
    <w:p w14:paraId="46E58024" w14:textId="4B9EDC96" w:rsidR="007D7641" w:rsidRDefault="00000000">
      <w:r>
        <w:rPr>
          <w:lang w:eastAsia="ko-KR"/>
        </w:rPr>
        <w:t>minSdk는 2</w:t>
      </w:r>
      <w:r w:rsidR="00AA7823">
        <w:rPr>
          <w:rFonts w:eastAsia="맑은 고딕" w:hint="eastAsia"/>
          <w:lang w:eastAsia="ko-KR"/>
        </w:rPr>
        <w:t>6</w:t>
      </w:r>
      <w:r>
        <w:rPr>
          <w:lang w:eastAsia="ko-KR"/>
        </w:rPr>
        <w:t xml:space="preserve">으로 확정한다. </w:t>
      </w:r>
      <w:r>
        <w:t xml:space="preserve">Navigation 3 1.2.0, Room 3 3.0.3을 기준으로 하고 Room 3은 androidx.room3·KSP·Coroutine DAO를 사용한다. Retrofit 3의 좌표는 com.squareup.retrofit2 계열이다. </w:t>
      </w:r>
      <w:r>
        <w:rPr>
          <w:lang w:eastAsia="ko-KR"/>
        </w:rPr>
        <w:t>API 2</w:t>
      </w:r>
      <w:r w:rsidR="000A1275">
        <w:rPr>
          <w:rFonts w:eastAsia="맑은 고딕" w:hint="eastAsia"/>
          <w:lang w:eastAsia="ko-KR"/>
        </w:rPr>
        <w:t>6</w:t>
      </w:r>
      <w:r>
        <w:rPr>
          <w:lang w:eastAsia="ko-KR"/>
        </w:rPr>
        <w:t xml:space="preserve"> 호환 의존성 조합을 version catalog에 고정하고 실제 빌드·설치·DB·통신·백그라운드 작업을 검증한다. </w:t>
      </w:r>
      <w:r>
        <w:t>[1][2][6][9]</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40"/>
        <w:gridCol w:w="6984"/>
      </w:tblGrid>
      <w:tr w:rsidR="007D7641" w14:paraId="4465F14A" w14:textId="77777777">
        <w:trPr>
          <w:cantSplit/>
          <w:tblHeader/>
          <w:jc w:val="center"/>
        </w:trPr>
        <w:tc>
          <w:tcPr>
            <w:tcW w:w="3240" w:type="dxa"/>
            <w:shd w:val="clear" w:color="auto" w:fill="E8EEF4"/>
            <w:tcMar>
              <w:top w:w="80" w:type="dxa"/>
              <w:left w:w="80" w:type="dxa"/>
              <w:bottom w:w="80" w:type="dxa"/>
              <w:right w:w="80" w:type="dxa"/>
            </w:tcMar>
            <w:vAlign w:val="center"/>
          </w:tcPr>
          <w:p w14:paraId="6D71C116" w14:textId="77777777" w:rsidR="007D7641" w:rsidRDefault="00000000">
            <w:pPr>
              <w:spacing w:after="40" w:line="260" w:lineRule="exact"/>
            </w:pPr>
            <w:r>
              <w:rPr>
                <w:b/>
                <w:sz w:val="18"/>
              </w:rPr>
              <w:t>모듈</w:t>
            </w:r>
          </w:p>
        </w:tc>
        <w:tc>
          <w:tcPr>
            <w:tcW w:w="6984" w:type="dxa"/>
            <w:shd w:val="clear" w:color="auto" w:fill="E8EEF4"/>
            <w:tcMar>
              <w:top w:w="80" w:type="dxa"/>
              <w:left w:w="80" w:type="dxa"/>
              <w:bottom w:w="80" w:type="dxa"/>
              <w:right w:w="80" w:type="dxa"/>
            </w:tcMar>
            <w:vAlign w:val="center"/>
          </w:tcPr>
          <w:p w14:paraId="40096B4B" w14:textId="77777777" w:rsidR="007D7641" w:rsidRDefault="00000000">
            <w:pPr>
              <w:spacing w:after="40" w:line="260" w:lineRule="exact"/>
            </w:pPr>
            <w:r>
              <w:rPr>
                <w:b/>
                <w:sz w:val="18"/>
              </w:rPr>
              <w:t>책임</w:t>
            </w:r>
          </w:p>
        </w:tc>
      </w:tr>
      <w:tr w:rsidR="007D7641" w14:paraId="5D7A2D0D" w14:textId="77777777">
        <w:trPr>
          <w:cantSplit/>
          <w:jc w:val="center"/>
        </w:trPr>
        <w:tc>
          <w:tcPr>
            <w:tcW w:w="3240" w:type="dxa"/>
            <w:shd w:val="clear" w:color="auto" w:fill="FFFFFF"/>
            <w:tcMar>
              <w:top w:w="80" w:type="dxa"/>
              <w:left w:w="80" w:type="dxa"/>
              <w:bottom w:w="80" w:type="dxa"/>
              <w:right w:w="80" w:type="dxa"/>
            </w:tcMar>
            <w:vAlign w:val="center"/>
          </w:tcPr>
          <w:p w14:paraId="15E683F2" w14:textId="77777777" w:rsidR="007D7641" w:rsidRDefault="00000000">
            <w:pPr>
              <w:spacing w:after="40" w:line="260" w:lineRule="exact"/>
            </w:pPr>
            <w:r>
              <w:rPr>
                <w:sz w:val="18"/>
              </w:rPr>
              <w:t>:app</w:t>
            </w:r>
          </w:p>
        </w:tc>
        <w:tc>
          <w:tcPr>
            <w:tcW w:w="6984" w:type="dxa"/>
            <w:shd w:val="clear" w:color="auto" w:fill="FFFFFF"/>
            <w:tcMar>
              <w:top w:w="80" w:type="dxa"/>
              <w:left w:w="80" w:type="dxa"/>
              <w:bottom w:w="80" w:type="dxa"/>
              <w:right w:w="80" w:type="dxa"/>
            </w:tcMar>
            <w:vAlign w:val="center"/>
          </w:tcPr>
          <w:p w14:paraId="47608925" w14:textId="77777777" w:rsidR="007D7641" w:rsidRDefault="00000000">
            <w:pPr>
              <w:spacing w:after="40" w:line="260" w:lineRule="exact"/>
            </w:pPr>
            <w:r>
              <w:rPr>
                <w:sz w:val="18"/>
              </w:rPr>
              <w:t>Application, Hilt 구성, NavDisplay와 루트 백스택, 앱 초기화.</w:t>
            </w:r>
          </w:p>
        </w:tc>
      </w:tr>
      <w:tr w:rsidR="007D7641" w14:paraId="4DF7E682" w14:textId="77777777">
        <w:trPr>
          <w:cantSplit/>
          <w:jc w:val="center"/>
        </w:trPr>
        <w:tc>
          <w:tcPr>
            <w:tcW w:w="3240" w:type="dxa"/>
            <w:shd w:val="clear" w:color="auto" w:fill="F8FAFC"/>
            <w:tcMar>
              <w:top w:w="80" w:type="dxa"/>
              <w:left w:w="80" w:type="dxa"/>
              <w:bottom w:w="80" w:type="dxa"/>
              <w:right w:w="80" w:type="dxa"/>
            </w:tcMar>
            <w:vAlign w:val="center"/>
          </w:tcPr>
          <w:p w14:paraId="331F390B" w14:textId="77777777" w:rsidR="007D7641" w:rsidRDefault="00000000">
            <w:pPr>
              <w:spacing w:after="40" w:line="260" w:lineRule="exact"/>
            </w:pPr>
            <w:r>
              <w:rPr>
                <w:sz w:val="18"/>
              </w:rPr>
              <w:t>:feature:auth / dashboard</w:t>
            </w:r>
          </w:p>
        </w:tc>
        <w:tc>
          <w:tcPr>
            <w:tcW w:w="6984" w:type="dxa"/>
            <w:shd w:val="clear" w:color="auto" w:fill="F8FAFC"/>
            <w:tcMar>
              <w:top w:w="80" w:type="dxa"/>
              <w:left w:w="80" w:type="dxa"/>
              <w:bottom w:w="80" w:type="dxa"/>
              <w:right w:w="80" w:type="dxa"/>
            </w:tcMar>
            <w:vAlign w:val="center"/>
          </w:tcPr>
          <w:p w14:paraId="4FDC355C" w14:textId="77777777" w:rsidR="007D7641" w:rsidRDefault="00000000">
            <w:pPr>
              <w:spacing w:after="40" w:line="260" w:lineRule="exact"/>
              <w:rPr>
                <w:lang w:eastAsia="ko-KR"/>
              </w:rPr>
            </w:pPr>
            <w:r>
              <w:rPr>
                <w:sz w:val="18"/>
                <w:lang w:eastAsia="ko-KR"/>
              </w:rPr>
              <w:t>온라인 로그인·계정 없는 모드, 권한별 현황 UI와 ViewModel.</w:t>
            </w:r>
          </w:p>
        </w:tc>
      </w:tr>
      <w:tr w:rsidR="007D7641" w14:paraId="30836EFE" w14:textId="77777777">
        <w:trPr>
          <w:cantSplit/>
          <w:jc w:val="center"/>
        </w:trPr>
        <w:tc>
          <w:tcPr>
            <w:tcW w:w="3240" w:type="dxa"/>
            <w:shd w:val="clear" w:color="auto" w:fill="FFFFFF"/>
            <w:tcMar>
              <w:top w:w="80" w:type="dxa"/>
              <w:left w:w="80" w:type="dxa"/>
              <w:bottom w:w="80" w:type="dxa"/>
              <w:right w:w="80" w:type="dxa"/>
            </w:tcMar>
            <w:vAlign w:val="center"/>
          </w:tcPr>
          <w:p w14:paraId="3A52EC22" w14:textId="77777777" w:rsidR="007D7641" w:rsidRDefault="00000000">
            <w:pPr>
              <w:spacing w:after="40" w:line="260" w:lineRule="exact"/>
            </w:pPr>
            <w:r>
              <w:rPr>
                <w:sz w:val="18"/>
              </w:rPr>
              <w:t>:feature:survey / review</w:t>
            </w:r>
          </w:p>
        </w:tc>
        <w:tc>
          <w:tcPr>
            <w:tcW w:w="6984" w:type="dxa"/>
            <w:shd w:val="clear" w:color="auto" w:fill="FFFFFF"/>
            <w:tcMar>
              <w:top w:w="80" w:type="dxa"/>
              <w:left w:w="80" w:type="dxa"/>
              <w:bottom w:w="80" w:type="dxa"/>
              <w:right w:w="80" w:type="dxa"/>
            </w:tcMar>
            <w:vAlign w:val="center"/>
          </w:tcPr>
          <w:p w14:paraId="1A39A534" w14:textId="77777777" w:rsidR="007D7641" w:rsidRDefault="00000000">
            <w:pPr>
              <w:spacing w:after="40" w:line="260" w:lineRule="exact"/>
              <w:rPr>
                <w:lang w:eastAsia="ko-KR"/>
              </w:rPr>
            </w:pPr>
            <w:r>
              <w:rPr>
                <w:sz w:val="18"/>
                <w:lang w:eastAsia="ko-KR"/>
              </w:rPr>
              <w:t>설문 진행·미리보기, 응답 목록·승인·반려 UI.</w:t>
            </w:r>
          </w:p>
        </w:tc>
      </w:tr>
      <w:tr w:rsidR="007D7641" w14:paraId="19BC476D" w14:textId="77777777">
        <w:trPr>
          <w:cantSplit/>
          <w:jc w:val="center"/>
        </w:trPr>
        <w:tc>
          <w:tcPr>
            <w:tcW w:w="3240" w:type="dxa"/>
            <w:shd w:val="clear" w:color="auto" w:fill="F8FAFC"/>
            <w:tcMar>
              <w:top w:w="80" w:type="dxa"/>
              <w:left w:w="80" w:type="dxa"/>
              <w:bottom w:w="80" w:type="dxa"/>
              <w:right w:w="80" w:type="dxa"/>
            </w:tcMar>
            <w:vAlign w:val="center"/>
          </w:tcPr>
          <w:p w14:paraId="3D45DB78" w14:textId="77777777" w:rsidR="007D7641" w:rsidRDefault="00000000">
            <w:pPr>
              <w:spacing w:after="40" w:line="260" w:lineRule="exact"/>
            </w:pPr>
            <w:r>
              <w:rPr>
                <w:sz w:val="18"/>
              </w:rPr>
              <w:t>:feature:accounts / assignments / sync</w:t>
            </w:r>
          </w:p>
        </w:tc>
        <w:tc>
          <w:tcPr>
            <w:tcW w:w="6984" w:type="dxa"/>
            <w:shd w:val="clear" w:color="auto" w:fill="F8FAFC"/>
            <w:tcMar>
              <w:top w:w="80" w:type="dxa"/>
              <w:left w:w="80" w:type="dxa"/>
              <w:bottom w:w="80" w:type="dxa"/>
              <w:right w:w="80" w:type="dxa"/>
            </w:tcMar>
            <w:vAlign w:val="center"/>
          </w:tcPr>
          <w:p w14:paraId="3C01523A" w14:textId="77777777" w:rsidR="007D7641" w:rsidRDefault="00000000">
            <w:pPr>
              <w:spacing w:after="40" w:line="260" w:lineRule="exact"/>
              <w:rPr>
                <w:lang w:eastAsia="ko-KR"/>
              </w:rPr>
            </w:pPr>
            <w:r>
              <w:rPr>
                <w:sz w:val="18"/>
                <w:lang w:eastAsia="ko-KR"/>
              </w:rPr>
              <w:t>계정·CSV, 조사원별 할당·변경, 다운로드·없음 화면, 오프라인 선택 전송.</w:t>
            </w:r>
          </w:p>
        </w:tc>
      </w:tr>
      <w:tr w:rsidR="007D7641" w14:paraId="0F9387A8" w14:textId="77777777">
        <w:trPr>
          <w:cantSplit/>
          <w:jc w:val="center"/>
        </w:trPr>
        <w:tc>
          <w:tcPr>
            <w:tcW w:w="3240" w:type="dxa"/>
            <w:shd w:val="clear" w:color="auto" w:fill="FFFFFF"/>
            <w:tcMar>
              <w:top w:w="80" w:type="dxa"/>
              <w:left w:w="80" w:type="dxa"/>
              <w:bottom w:w="80" w:type="dxa"/>
              <w:right w:w="80" w:type="dxa"/>
            </w:tcMar>
            <w:vAlign w:val="center"/>
          </w:tcPr>
          <w:p w14:paraId="670CD798" w14:textId="77777777" w:rsidR="007D7641" w:rsidRDefault="00000000">
            <w:pPr>
              <w:spacing w:after="40" w:line="260" w:lineRule="exact"/>
            </w:pPr>
            <w:r>
              <w:rPr>
                <w:sz w:val="18"/>
              </w:rPr>
              <w:t>:domain</w:t>
            </w:r>
          </w:p>
        </w:tc>
        <w:tc>
          <w:tcPr>
            <w:tcW w:w="6984" w:type="dxa"/>
            <w:shd w:val="clear" w:color="auto" w:fill="FFFFFF"/>
            <w:tcMar>
              <w:top w:w="80" w:type="dxa"/>
              <w:left w:w="80" w:type="dxa"/>
              <w:bottom w:w="80" w:type="dxa"/>
              <w:right w:w="80" w:type="dxa"/>
            </w:tcMar>
            <w:vAlign w:val="center"/>
          </w:tcPr>
          <w:p w14:paraId="72B7C87E" w14:textId="77777777" w:rsidR="007D7641" w:rsidRDefault="00000000">
            <w:pPr>
              <w:spacing w:after="40" w:line="260" w:lineRule="exact"/>
              <w:rPr>
                <w:lang w:eastAsia="ko-KR"/>
              </w:rPr>
            </w:pPr>
            <w:r>
              <w:rPr>
                <w:sz w:val="18"/>
                <w:lang w:eastAsia="ko-KR"/>
              </w:rPr>
              <w:t>순수 Kotlin 모델, Repository 인터페이스, UseCase, 검증·권한·상태 전이 규칙.</w:t>
            </w:r>
          </w:p>
        </w:tc>
      </w:tr>
      <w:tr w:rsidR="007D7641" w14:paraId="72AA8732" w14:textId="77777777">
        <w:trPr>
          <w:cantSplit/>
          <w:jc w:val="center"/>
        </w:trPr>
        <w:tc>
          <w:tcPr>
            <w:tcW w:w="3240" w:type="dxa"/>
            <w:shd w:val="clear" w:color="auto" w:fill="F8FAFC"/>
            <w:tcMar>
              <w:top w:w="80" w:type="dxa"/>
              <w:left w:w="80" w:type="dxa"/>
              <w:bottom w:w="80" w:type="dxa"/>
              <w:right w:w="80" w:type="dxa"/>
            </w:tcMar>
            <w:vAlign w:val="center"/>
          </w:tcPr>
          <w:p w14:paraId="29C7F181" w14:textId="77777777" w:rsidR="007D7641" w:rsidRDefault="00000000">
            <w:pPr>
              <w:spacing w:after="40" w:line="260" w:lineRule="exact"/>
            </w:pPr>
            <w:r>
              <w:rPr>
                <w:sz w:val="18"/>
              </w:rPr>
              <w:t>:data</w:t>
            </w:r>
          </w:p>
        </w:tc>
        <w:tc>
          <w:tcPr>
            <w:tcW w:w="6984" w:type="dxa"/>
            <w:shd w:val="clear" w:color="auto" w:fill="F8FAFC"/>
            <w:tcMar>
              <w:top w:w="80" w:type="dxa"/>
              <w:left w:w="80" w:type="dxa"/>
              <w:bottom w:w="80" w:type="dxa"/>
              <w:right w:w="80" w:type="dxa"/>
            </w:tcMar>
            <w:vAlign w:val="center"/>
          </w:tcPr>
          <w:p w14:paraId="7688A18D" w14:textId="77777777" w:rsidR="007D7641" w:rsidRDefault="00000000">
            <w:pPr>
              <w:spacing w:after="40" w:line="260" w:lineRule="exact"/>
            </w:pPr>
            <w:r>
              <w:rPr>
                <w:sz w:val="18"/>
              </w:rPr>
              <w:t>Repository 구현, DTO·Entity 변환, 로컬/원격 데이터 조정.</w:t>
            </w:r>
          </w:p>
        </w:tc>
      </w:tr>
      <w:tr w:rsidR="007D7641" w14:paraId="7EFEA6A1" w14:textId="77777777">
        <w:trPr>
          <w:cantSplit/>
          <w:jc w:val="center"/>
        </w:trPr>
        <w:tc>
          <w:tcPr>
            <w:tcW w:w="3240" w:type="dxa"/>
            <w:shd w:val="clear" w:color="auto" w:fill="FFFFFF"/>
            <w:tcMar>
              <w:top w:w="80" w:type="dxa"/>
              <w:left w:w="80" w:type="dxa"/>
              <w:bottom w:w="80" w:type="dxa"/>
              <w:right w:w="80" w:type="dxa"/>
            </w:tcMar>
            <w:vAlign w:val="center"/>
          </w:tcPr>
          <w:p w14:paraId="13117570" w14:textId="77777777" w:rsidR="007D7641" w:rsidRDefault="00000000">
            <w:pPr>
              <w:spacing w:after="40" w:line="260" w:lineRule="exact"/>
            </w:pPr>
            <w:r>
              <w:rPr>
                <w:sz w:val="18"/>
              </w:rPr>
              <w:t>:core:database / network</w:t>
            </w:r>
          </w:p>
        </w:tc>
        <w:tc>
          <w:tcPr>
            <w:tcW w:w="6984" w:type="dxa"/>
            <w:shd w:val="clear" w:color="auto" w:fill="FFFFFF"/>
            <w:tcMar>
              <w:top w:w="80" w:type="dxa"/>
              <w:left w:w="80" w:type="dxa"/>
              <w:bottom w:w="80" w:type="dxa"/>
              <w:right w:w="80" w:type="dxa"/>
            </w:tcMar>
            <w:vAlign w:val="center"/>
          </w:tcPr>
          <w:p w14:paraId="1FD30F4C" w14:textId="77777777" w:rsidR="007D7641" w:rsidRDefault="00000000">
            <w:pPr>
              <w:spacing w:after="40" w:line="260" w:lineRule="exact"/>
            </w:pPr>
            <w:r>
              <w:rPr>
                <w:sz w:val="18"/>
              </w:rPr>
              <w:t>Room 3 Entity·DAO·마이그레이션, Retrofit API·직렬화·인증 처리.</w:t>
            </w:r>
          </w:p>
        </w:tc>
      </w:tr>
      <w:tr w:rsidR="007D7641" w14:paraId="6DBF5B27" w14:textId="77777777">
        <w:trPr>
          <w:cantSplit/>
          <w:jc w:val="center"/>
        </w:trPr>
        <w:tc>
          <w:tcPr>
            <w:tcW w:w="3240" w:type="dxa"/>
            <w:shd w:val="clear" w:color="auto" w:fill="F8FAFC"/>
            <w:tcMar>
              <w:top w:w="80" w:type="dxa"/>
              <w:left w:w="80" w:type="dxa"/>
              <w:bottom w:w="80" w:type="dxa"/>
              <w:right w:w="80" w:type="dxa"/>
            </w:tcMar>
            <w:vAlign w:val="center"/>
          </w:tcPr>
          <w:p w14:paraId="0A4B6E65" w14:textId="77777777" w:rsidR="007D7641" w:rsidRDefault="00000000">
            <w:pPr>
              <w:spacing w:after="40" w:line="260" w:lineRule="exact"/>
            </w:pPr>
            <w:r>
              <w:rPr>
                <w:sz w:val="18"/>
              </w:rPr>
              <w:t>:core:designsystem / navigation</w:t>
            </w:r>
          </w:p>
        </w:tc>
        <w:tc>
          <w:tcPr>
            <w:tcW w:w="6984" w:type="dxa"/>
            <w:shd w:val="clear" w:color="auto" w:fill="F8FAFC"/>
            <w:tcMar>
              <w:top w:w="80" w:type="dxa"/>
              <w:left w:w="80" w:type="dxa"/>
              <w:bottom w:w="80" w:type="dxa"/>
              <w:right w:w="80" w:type="dxa"/>
            </w:tcMar>
            <w:vAlign w:val="center"/>
          </w:tcPr>
          <w:p w14:paraId="0AD6CE92" w14:textId="77777777" w:rsidR="007D7641" w:rsidRDefault="00000000">
            <w:pPr>
              <w:spacing w:after="40" w:line="260" w:lineRule="exact"/>
              <w:rPr>
                <w:lang w:eastAsia="ko-KR"/>
              </w:rPr>
            </w:pPr>
            <w:r>
              <w:rPr>
                <w:sz w:val="18"/>
                <w:lang w:eastAsia="ko-KR"/>
              </w:rPr>
              <w:t>반응형 컴포넌트·3종 문항 렌더러, typed route 키.</w:t>
            </w:r>
          </w:p>
        </w:tc>
      </w:tr>
      <w:tr w:rsidR="007D7641" w14:paraId="5CD4167B" w14:textId="77777777">
        <w:trPr>
          <w:cantSplit/>
          <w:jc w:val="center"/>
        </w:trPr>
        <w:tc>
          <w:tcPr>
            <w:tcW w:w="3240" w:type="dxa"/>
            <w:shd w:val="clear" w:color="auto" w:fill="FFFFFF"/>
            <w:tcMar>
              <w:top w:w="80" w:type="dxa"/>
              <w:left w:w="80" w:type="dxa"/>
              <w:bottom w:w="80" w:type="dxa"/>
              <w:right w:w="80" w:type="dxa"/>
            </w:tcMar>
            <w:vAlign w:val="center"/>
          </w:tcPr>
          <w:p w14:paraId="6118D623" w14:textId="77777777" w:rsidR="007D7641" w:rsidRDefault="00000000">
            <w:pPr>
              <w:spacing w:after="40" w:line="260" w:lineRule="exact"/>
            </w:pPr>
            <w:r>
              <w:rPr>
                <w:sz w:val="18"/>
              </w:rPr>
              <w:t>:core:sync / security / telemetry</w:t>
            </w:r>
          </w:p>
        </w:tc>
        <w:tc>
          <w:tcPr>
            <w:tcW w:w="6984" w:type="dxa"/>
            <w:shd w:val="clear" w:color="auto" w:fill="FFFFFF"/>
            <w:tcMar>
              <w:top w:w="80" w:type="dxa"/>
              <w:left w:w="80" w:type="dxa"/>
              <w:bottom w:w="80" w:type="dxa"/>
              <w:right w:w="80" w:type="dxa"/>
            </w:tcMar>
            <w:vAlign w:val="center"/>
          </w:tcPr>
          <w:p w14:paraId="10DBD702" w14:textId="77777777" w:rsidR="007D7641" w:rsidRDefault="00000000">
            <w:pPr>
              <w:spacing w:after="40" w:line="260" w:lineRule="exact"/>
              <w:rPr>
                <w:lang w:eastAsia="ko-KR"/>
              </w:rPr>
            </w:pPr>
            <w:r>
              <w:rPr>
                <w:sz w:val="18"/>
                <w:lang w:eastAsia="ko-KR"/>
              </w:rPr>
              <w:t>Worker 실행, 암호화·세션 범위 보호, 오류 수집.</w:t>
            </w:r>
          </w:p>
        </w:tc>
      </w:tr>
      <w:tr w:rsidR="007D7641" w14:paraId="67A6A6D7" w14:textId="77777777">
        <w:trPr>
          <w:cantSplit/>
          <w:jc w:val="center"/>
        </w:trPr>
        <w:tc>
          <w:tcPr>
            <w:tcW w:w="3240" w:type="dxa"/>
            <w:shd w:val="clear" w:color="auto" w:fill="F8FAFC"/>
            <w:tcMar>
              <w:top w:w="80" w:type="dxa"/>
              <w:left w:w="80" w:type="dxa"/>
              <w:bottom w:w="80" w:type="dxa"/>
              <w:right w:w="80" w:type="dxa"/>
            </w:tcMar>
            <w:vAlign w:val="center"/>
          </w:tcPr>
          <w:p w14:paraId="4F6F53B6" w14:textId="77777777" w:rsidR="007D7641" w:rsidRDefault="00000000">
            <w:pPr>
              <w:spacing w:after="40" w:line="260" w:lineRule="exact"/>
            </w:pPr>
            <w:r>
              <w:rPr>
                <w:sz w:val="18"/>
              </w:rPr>
              <w:t>:core:testing</w:t>
            </w:r>
          </w:p>
        </w:tc>
        <w:tc>
          <w:tcPr>
            <w:tcW w:w="6984" w:type="dxa"/>
            <w:shd w:val="clear" w:color="auto" w:fill="F8FAFC"/>
            <w:tcMar>
              <w:top w:w="80" w:type="dxa"/>
              <w:left w:w="80" w:type="dxa"/>
              <w:bottom w:w="80" w:type="dxa"/>
              <w:right w:w="80" w:type="dxa"/>
            </w:tcMar>
            <w:vAlign w:val="center"/>
          </w:tcPr>
          <w:p w14:paraId="7CEB3D96" w14:textId="77777777" w:rsidR="007D7641" w:rsidRDefault="00000000">
            <w:pPr>
              <w:spacing w:after="40" w:line="260" w:lineRule="exact"/>
            </w:pPr>
            <w:r>
              <w:rPr>
                <w:sz w:val="18"/>
              </w:rPr>
              <w:t>가짜 Repository·Clock·ID 제공자와 공통 테스트 도구.</w:t>
            </w:r>
          </w:p>
        </w:tc>
      </w:tr>
    </w:tbl>
    <w:p w14:paraId="7F5B6FFA" w14:textId="77777777" w:rsidR="007D7641" w:rsidRDefault="007D7641">
      <w:pPr>
        <w:spacing w:after="0" w:line="80" w:lineRule="exact"/>
      </w:pPr>
    </w:p>
    <w:p w14:paraId="71E3BCE8" w14:textId="77777777" w:rsidR="007D7641" w:rsidRDefault="00000000">
      <w:pPr>
        <w:pStyle w:val="21"/>
      </w:pPr>
      <w:r>
        <w:t>의존</w:t>
      </w:r>
      <w:r>
        <w:t xml:space="preserve"> </w:t>
      </w:r>
      <w:r>
        <w:t>방향</w:t>
      </w:r>
    </w:p>
    <w:p w14:paraId="48D3107C" w14:textId="77777777" w:rsidR="007D7641" w:rsidRDefault="00000000">
      <w:pPr>
        <w:rPr>
          <w:lang w:eastAsia="ko-KR"/>
        </w:rPr>
      </w:pPr>
      <w:r>
        <w:rPr>
          <w:lang w:eastAsia="ko-KR"/>
        </w:rPr>
        <w:t>feature는 domain과 UI 공통 모듈에 의존하고 data 구현을 직접 참조하지 않는다. data는 domain과 database·network에 의존한다. core:sync는 domain의 동기화 UseCase를 실행한다. app이 Hilt 바인딩을 조립한다. feature 간 직접 의존과 순환 의존을 금지한다.</w:t>
      </w:r>
    </w:p>
    <w:p w14:paraId="642C36CB" w14:textId="77777777" w:rsidR="007D7641" w:rsidRDefault="00000000">
      <w:pPr>
        <w:pStyle w:val="21"/>
      </w:pPr>
      <w:r>
        <w:t>MVI</w:t>
      </w:r>
      <w:r>
        <w:t>와</w:t>
      </w:r>
      <w:r>
        <w:t xml:space="preserve"> </w:t>
      </w:r>
      <w:r>
        <w:t>화면</w:t>
      </w:r>
      <w:r>
        <w:t xml:space="preserve"> </w:t>
      </w:r>
      <w:r>
        <w:t>수명</w:t>
      </w:r>
    </w:p>
    <w:p w14:paraId="0F3EEA1B" w14:textId="77777777" w:rsidR="007D7641" w:rsidRDefault="00000000">
      <w:r>
        <w:t>사용자 Intent → ViewModel 처리 → UseCase → Repository → Room Flow → 불변 UiState → Compose 렌더링 순서다. 화면 이동과 일회성 알림은 Effect로 처리하되 서버 전송 실패처럼 반드시 남아야 하는 정보는 DB와 UiState에 저장한다. 취소 가능한 Coroutine은 CancellationException을 다시 던진다.</w:t>
      </w:r>
    </w:p>
    <w:p w14:paraId="7BA7D7E9" w14:textId="77777777" w:rsidR="007D7641" w:rsidRDefault="00000000">
      <w:r>
        <w:rPr>
          <w:lang w:eastAsia="ko-KR"/>
        </w:rPr>
        <w:t xml:space="preserve">ViewModel은 Navigation 3의 NavEntry 범위 Route Composable에서 Hilt로 획득한다. 엔트리별 ViewModelStore와 저장 상태 decorator를 설정하고, 전역 ViewModel에 모든 화면 상태를 넣지 않는다. back stack에는 식별자만 전달하고 응답 전체 JSON이나 비밀번호를 넣지 않는다. 로그아웃 시 인증 이후 엔트리를 제거한다. </w:t>
      </w:r>
      <w:r>
        <w:t>[7]</w:t>
      </w:r>
    </w:p>
    <w:p w14:paraId="7112F822" w14:textId="77777777" w:rsidR="007D7641" w:rsidRDefault="00000000">
      <w:r>
        <w:t>SurveyUiState 예: mode, responseId, currentQuestionId, answers, saveState, validationErrors, workflowStatus, syncStatus. 화면 크기 변경은 표시 방식만 바꾸며 응답 모델과 ID를 새로 생성하지 않는다.</w:t>
      </w:r>
    </w:p>
    <w:p w14:paraId="7FC61F2B" w14:textId="77777777" w:rsidR="007D7641" w:rsidRDefault="00000000">
      <w:r>
        <w:br w:type="page"/>
      </w:r>
    </w:p>
    <w:p w14:paraId="6EA6A755" w14:textId="77777777" w:rsidR="007D7641" w:rsidRDefault="00000000">
      <w:pPr>
        <w:pStyle w:val="1"/>
        <w:rPr>
          <w:lang w:eastAsia="ko-KR"/>
        </w:rPr>
      </w:pPr>
      <w:r>
        <w:rPr>
          <w:lang w:eastAsia="ko-KR"/>
        </w:rPr>
        <w:lastRenderedPageBreak/>
        <w:t xml:space="preserve">10 </w:t>
      </w:r>
      <w:r>
        <w:rPr>
          <w:lang w:eastAsia="ko-KR"/>
        </w:rPr>
        <w:t>오류</w:t>
      </w:r>
      <w:r>
        <w:rPr>
          <w:lang w:eastAsia="ko-KR"/>
        </w:rPr>
        <w:t xml:space="preserve"> </w:t>
      </w:r>
      <w:r>
        <w:rPr>
          <w:lang w:eastAsia="ko-KR"/>
        </w:rPr>
        <w:t>처리와</w:t>
      </w:r>
      <w:r>
        <w:rPr>
          <w:lang w:eastAsia="ko-KR"/>
        </w:rPr>
        <w:t xml:space="preserve"> </w:t>
      </w:r>
      <w:r>
        <w:rPr>
          <w:lang w:eastAsia="ko-KR"/>
        </w:rPr>
        <w:t>진단</w:t>
      </w:r>
    </w:p>
    <w:p w14:paraId="0A6E6BAE" w14:textId="77777777" w:rsidR="007D7641" w:rsidRDefault="00000000">
      <w:pPr>
        <w:rPr>
          <w:lang w:eastAsia="ko-KR"/>
        </w:rPr>
      </w:pPr>
      <w:r>
        <w:rPr>
          <w:lang w:eastAsia="ko-KR"/>
        </w:rPr>
        <w:t>모든 예외 상황에서 절대 크래시하지 않는다는 보장은 현실적으로 할 수 없다. 처리 가능한 오류를 앱 상태로 변환하고, 예기치 못한 종료 뒤 저장된 기록을 복원하는 것을 품질 목표로 삼는다. OOM, OS 강제 종료, ANR을 일반 try/catch로 해결하려고 하지 않는다.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32"/>
        <w:gridCol w:w="7992"/>
      </w:tblGrid>
      <w:tr w:rsidR="007D7641" w14:paraId="1D8A1FA3" w14:textId="77777777">
        <w:trPr>
          <w:cantSplit/>
          <w:tblHeader/>
          <w:jc w:val="center"/>
        </w:trPr>
        <w:tc>
          <w:tcPr>
            <w:tcW w:w="2232" w:type="dxa"/>
            <w:shd w:val="clear" w:color="auto" w:fill="E8EEF4"/>
            <w:tcMar>
              <w:top w:w="80" w:type="dxa"/>
              <w:left w:w="80" w:type="dxa"/>
              <w:bottom w:w="80" w:type="dxa"/>
              <w:right w:w="80" w:type="dxa"/>
            </w:tcMar>
            <w:vAlign w:val="center"/>
          </w:tcPr>
          <w:p w14:paraId="4925B92B" w14:textId="77777777" w:rsidR="007D7641" w:rsidRDefault="00000000">
            <w:pPr>
              <w:spacing w:after="40" w:line="260" w:lineRule="exact"/>
            </w:pPr>
            <w:r>
              <w:rPr>
                <w:b/>
                <w:sz w:val="18"/>
              </w:rPr>
              <w:t>오류</w:t>
            </w:r>
          </w:p>
        </w:tc>
        <w:tc>
          <w:tcPr>
            <w:tcW w:w="7992" w:type="dxa"/>
            <w:shd w:val="clear" w:color="auto" w:fill="E8EEF4"/>
            <w:tcMar>
              <w:top w:w="80" w:type="dxa"/>
              <w:left w:w="80" w:type="dxa"/>
              <w:bottom w:w="80" w:type="dxa"/>
              <w:right w:w="80" w:type="dxa"/>
            </w:tcMar>
            <w:vAlign w:val="center"/>
          </w:tcPr>
          <w:p w14:paraId="473D80FC" w14:textId="77777777" w:rsidR="007D7641" w:rsidRDefault="00000000">
            <w:pPr>
              <w:spacing w:after="40" w:line="260" w:lineRule="exact"/>
            </w:pPr>
            <w:r>
              <w:rPr>
                <w:b/>
                <w:sz w:val="18"/>
              </w:rPr>
              <w:t>앱 처리</w:t>
            </w:r>
          </w:p>
        </w:tc>
      </w:tr>
      <w:tr w:rsidR="007D7641" w14:paraId="105F8C9F" w14:textId="77777777">
        <w:trPr>
          <w:cantSplit/>
          <w:jc w:val="center"/>
        </w:trPr>
        <w:tc>
          <w:tcPr>
            <w:tcW w:w="2232" w:type="dxa"/>
            <w:shd w:val="clear" w:color="auto" w:fill="FFFFFF"/>
            <w:tcMar>
              <w:top w:w="80" w:type="dxa"/>
              <w:left w:w="80" w:type="dxa"/>
              <w:bottom w:w="80" w:type="dxa"/>
              <w:right w:w="80" w:type="dxa"/>
            </w:tcMar>
            <w:vAlign w:val="center"/>
          </w:tcPr>
          <w:p w14:paraId="56EC6CC1" w14:textId="77777777" w:rsidR="007D7641" w:rsidRDefault="00000000">
            <w:pPr>
              <w:spacing w:after="40" w:line="260" w:lineRule="exact"/>
            </w:pPr>
            <w:r>
              <w:rPr>
                <w:sz w:val="18"/>
              </w:rPr>
              <w:t>통신·시간 초과</w:t>
            </w:r>
          </w:p>
        </w:tc>
        <w:tc>
          <w:tcPr>
            <w:tcW w:w="7992" w:type="dxa"/>
            <w:shd w:val="clear" w:color="auto" w:fill="FFFFFF"/>
            <w:tcMar>
              <w:top w:w="80" w:type="dxa"/>
              <w:left w:w="80" w:type="dxa"/>
              <w:bottom w:w="80" w:type="dxa"/>
              <w:right w:w="80" w:type="dxa"/>
            </w:tcMar>
            <w:vAlign w:val="center"/>
          </w:tcPr>
          <w:p w14:paraId="47151F53" w14:textId="77777777" w:rsidR="007D7641" w:rsidRDefault="00000000">
            <w:pPr>
              <w:spacing w:after="40" w:line="260" w:lineRule="exact"/>
              <w:rPr>
                <w:lang w:eastAsia="ko-KR"/>
              </w:rPr>
            </w:pPr>
            <w:r>
              <w:rPr>
                <w:sz w:val="18"/>
                <w:lang w:eastAsia="ko-KR"/>
              </w:rPr>
              <w:t>로컬 상태 유지, 재시도 또는 연결 대기. 서버 실패를 로컬 저장 실패로 표시하지 않음.</w:t>
            </w:r>
          </w:p>
        </w:tc>
      </w:tr>
      <w:tr w:rsidR="007D7641" w14:paraId="5B0DDB8C" w14:textId="77777777">
        <w:trPr>
          <w:cantSplit/>
          <w:jc w:val="center"/>
        </w:trPr>
        <w:tc>
          <w:tcPr>
            <w:tcW w:w="2232" w:type="dxa"/>
            <w:shd w:val="clear" w:color="auto" w:fill="F8FAFC"/>
            <w:tcMar>
              <w:top w:w="80" w:type="dxa"/>
              <w:left w:w="80" w:type="dxa"/>
              <w:bottom w:w="80" w:type="dxa"/>
              <w:right w:w="80" w:type="dxa"/>
            </w:tcMar>
            <w:vAlign w:val="center"/>
          </w:tcPr>
          <w:p w14:paraId="3CA25E98" w14:textId="77777777" w:rsidR="007D7641" w:rsidRDefault="00000000">
            <w:pPr>
              <w:spacing w:after="40" w:line="260" w:lineRule="exact"/>
            </w:pPr>
            <w:r>
              <w:rPr>
                <w:sz w:val="18"/>
              </w:rPr>
              <w:t>잘못된 설문 JSON</w:t>
            </w:r>
          </w:p>
        </w:tc>
        <w:tc>
          <w:tcPr>
            <w:tcW w:w="7992" w:type="dxa"/>
            <w:shd w:val="clear" w:color="auto" w:fill="F8FAFC"/>
            <w:tcMar>
              <w:top w:w="80" w:type="dxa"/>
              <w:left w:w="80" w:type="dxa"/>
              <w:bottom w:w="80" w:type="dxa"/>
              <w:right w:w="80" w:type="dxa"/>
            </w:tcMar>
            <w:vAlign w:val="center"/>
          </w:tcPr>
          <w:p w14:paraId="3C13B4DA" w14:textId="77777777" w:rsidR="007D7641" w:rsidRDefault="00000000">
            <w:pPr>
              <w:spacing w:after="40" w:line="260" w:lineRule="exact"/>
              <w:rPr>
                <w:lang w:eastAsia="ko-KR"/>
              </w:rPr>
            </w:pPr>
            <w:r>
              <w:rPr>
                <w:sz w:val="18"/>
                <w:lang w:eastAsia="ko-KR"/>
              </w:rPr>
              <w:t>구문·스키마 검증 실패를 표시. 유효 캐시 유지, 해당 신규 설문 시작 차단.</w:t>
            </w:r>
          </w:p>
        </w:tc>
      </w:tr>
      <w:tr w:rsidR="007D7641" w14:paraId="28446C48" w14:textId="77777777">
        <w:trPr>
          <w:cantSplit/>
          <w:jc w:val="center"/>
        </w:trPr>
        <w:tc>
          <w:tcPr>
            <w:tcW w:w="2232" w:type="dxa"/>
            <w:shd w:val="clear" w:color="auto" w:fill="FFFFFF"/>
            <w:tcMar>
              <w:top w:w="80" w:type="dxa"/>
              <w:left w:w="80" w:type="dxa"/>
              <w:bottom w:w="80" w:type="dxa"/>
              <w:right w:w="80" w:type="dxa"/>
            </w:tcMar>
            <w:vAlign w:val="center"/>
          </w:tcPr>
          <w:p w14:paraId="3DAC6738" w14:textId="77777777" w:rsidR="007D7641" w:rsidRDefault="00000000">
            <w:pPr>
              <w:spacing w:after="40" w:line="260" w:lineRule="exact"/>
            </w:pPr>
            <w:r>
              <w:rPr>
                <w:sz w:val="18"/>
              </w:rPr>
              <w:t>저장 공간·DB 오류</w:t>
            </w:r>
          </w:p>
        </w:tc>
        <w:tc>
          <w:tcPr>
            <w:tcW w:w="7992" w:type="dxa"/>
            <w:shd w:val="clear" w:color="auto" w:fill="FFFFFF"/>
            <w:tcMar>
              <w:top w:w="80" w:type="dxa"/>
              <w:left w:w="80" w:type="dxa"/>
              <w:bottom w:w="80" w:type="dxa"/>
              <w:right w:w="80" w:type="dxa"/>
            </w:tcMar>
            <w:vAlign w:val="center"/>
          </w:tcPr>
          <w:p w14:paraId="1A00B5A0" w14:textId="77777777" w:rsidR="007D7641" w:rsidRDefault="00000000">
            <w:pPr>
              <w:spacing w:after="40" w:line="260" w:lineRule="exact"/>
              <w:rPr>
                <w:lang w:eastAsia="ko-KR"/>
              </w:rPr>
            </w:pPr>
            <w:r>
              <w:rPr>
                <w:sz w:val="18"/>
                <w:lang w:eastAsia="ko-KR"/>
              </w:rPr>
              <w:t>저장 성공 표시 금지. 입력 화면 유지, 추가 저장 중단, 복구 안내.</w:t>
            </w:r>
          </w:p>
        </w:tc>
      </w:tr>
      <w:tr w:rsidR="007D7641" w14:paraId="109BFE53" w14:textId="77777777">
        <w:trPr>
          <w:cantSplit/>
          <w:jc w:val="center"/>
        </w:trPr>
        <w:tc>
          <w:tcPr>
            <w:tcW w:w="2232" w:type="dxa"/>
            <w:shd w:val="clear" w:color="auto" w:fill="F8FAFC"/>
            <w:tcMar>
              <w:top w:w="80" w:type="dxa"/>
              <w:left w:w="80" w:type="dxa"/>
              <w:bottom w:w="80" w:type="dxa"/>
              <w:right w:w="80" w:type="dxa"/>
            </w:tcMar>
            <w:vAlign w:val="center"/>
          </w:tcPr>
          <w:p w14:paraId="63FABFA0" w14:textId="77777777" w:rsidR="007D7641" w:rsidRDefault="00000000">
            <w:pPr>
              <w:spacing w:after="40" w:line="260" w:lineRule="exact"/>
            </w:pPr>
            <w:r>
              <w:rPr>
                <w:sz w:val="18"/>
              </w:rPr>
              <w:t>마이그레이션 실패</w:t>
            </w:r>
          </w:p>
        </w:tc>
        <w:tc>
          <w:tcPr>
            <w:tcW w:w="7992" w:type="dxa"/>
            <w:shd w:val="clear" w:color="auto" w:fill="F8FAFC"/>
            <w:tcMar>
              <w:top w:w="80" w:type="dxa"/>
              <w:left w:w="80" w:type="dxa"/>
              <w:bottom w:w="80" w:type="dxa"/>
              <w:right w:w="80" w:type="dxa"/>
            </w:tcMar>
            <w:vAlign w:val="center"/>
          </w:tcPr>
          <w:p w14:paraId="2596432E" w14:textId="77777777" w:rsidR="007D7641" w:rsidRDefault="00000000">
            <w:pPr>
              <w:spacing w:after="40" w:line="260" w:lineRule="exact"/>
              <w:rPr>
                <w:lang w:eastAsia="ko-KR"/>
              </w:rPr>
            </w:pPr>
            <w:r>
              <w:rPr>
                <w:sz w:val="18"/>
                <w:lang w:eastAsia="ko-KR"/>
              </w:rPr>
              <w:t>운영 데이터에 destructive migration 금지. 안전한 시작 실패 화면과 지원 안내.</w:t>
            </w:r>
          </w:p>
        </w:tc>
      </w:tr>
      <w:tr w:rsidR="007D7641" w14:paraId="7ADDB07E" w14:textId="77777777">
        <w:trPr>
          <w:cantSplit/>
          <w:jc w:val="center"/>
        </w:trPr>
        <w:tc>
          <w:tcPr>
            <w:tcW w:w="2232" w:type="dxa"/>
            <w:shd w:val="clear" w:color="auto" w:fill="FFFFFF"/>
            <w:tcMar>
              <w:top w:w="80" w:type="dxa"/>
              <w:left w:w="80" w:type="dxa"/>
              <w:bottom w:w="80" w:type="dxa"/>
              <w:right w:w="80" w:type="dxa"/>
            </w:tcMar>
            <w:vAlign w:val="center"/>
          </w:tcPr>
          <w:p w14:paraId="4B787BFC" w14:textId="77777777" w:rsidR="007D7641" w:rsidRDefault="00000000">
            <w:pPr>
              <w:spacing w:after="40" w:line="260" w:lineRule="exact"/>
            </w:pPr>
            <w:r>
              <w:rPr>
                <w:sz w:val="18"/>
              </w:rPr>
              <w:t>중복 클릭·동시 처리</w:t>
            </w:r>
          </w:p>
        </w:tc>
        <w:tc>
          <w:tcPr>
            <w:tcW w:w="7992" w:type="dxa"/>
            <w:shd w:val="clear" w:color="auto" w:fill="FFFFFF"/>
            <w:tcMar>
              <w:top w:w="80" w:type="dxa"/>
              <w:left w:w="80" w:type="dxa"/>
              <w:bottom w:w="80" w:type="dxa"/>
              <w:right w:w="80" w:type="dxa"/>
            </w:tcMar>
            <w:vAlign w:val="center"/>
          </w:tcPr>
          <w:p w14:paraId="68395779" w14:textId="77777777" w:rsidR="007D7641" w:rsidRDefault="00000000">
            <w:pPr>
              <w:spacing w:after="40" w:line="260" w:lineRule="exact"/>
              <w:rPr>
                <w:lang w:eastAsia="ko-KR"/>
              </w:rPr>
            </w:pPr>
            <w:r>
              <w:rPr>
                <w:sz w:val="18"/>
                <w:lang w:eastAsia="ko-KR"/>
              </w:rPr>
              <w:t>로컬 저장 mutex와 DB 고유 키, 서버 멱등 키·버전 조건으로 방지.</w:t>
            </w:r>
          </w:p>
        </w:tc>
      </w:tr>
      <w:tr w:rsidR="007D7641" w14:paraId="1FB6E302" w14:textId="77777777">
        <w:trPr>
          <w:cantSplit/>
          <w:jc w:val="center"/>
        </w:trPr>
        <w:tc>
          <w:tcPr>
            <w:tcW w:w="2232" w:type="dxa"/>
            <w:shd w:val="clear" w:color="auto" w:fill="F8FAFC"/>
            <w:tcMar>
              <w:top w:w="80" w:type="dxa"/>
              <w:left w:w="80" w:type="dxa"/>
              <w:bottom w:w="80" w:type="dxa"/>
              <w:right w:w="80" w:type="dxa"/>
            </w:tcMar>
            <w:vAlign w:val="center"/>
          </w:tcPr>
          <w:p w14:paraId="25C8D56D" w14:textId="77777777" w:rsidR="007D7641" w:rsidRDefault="00000000">
            <w:pPr>
              <w:spacing w:after="40" w:line="260" w:lineRule="exact"/>
            </w:pPr>
            <w:r>
              <w:rPr>
                <w:sz w:val="18"/>
              </w:rPr>
              <w:t>세션 만료·권한 폐기</w:t>
            </w:r>
          </w:p>
        </w:tc>
        <w:tc>
          <w:tcPr>
            <w:tcW w:w="7992" w:type="dxa"/>
            <w:shd w:val="clear" w:color="auto" w:fill="F8FAFC"/>
            <w:tcMar>
              <w:top w:w="80" w:type="dxa"/>
              <w:left w:w="80" w:type="dxa"/>
              <w:bottom w:w="80" w:type="dxa"/>
              <w:right w:w="80" w:type="dxa"/>
            </w:tcMar>
            <w:vAlign w:val="center"/>
          </w:tcPr>
          <w:p w14:paraId="24B06F9F" w14:textId="77777777" w:rsidR="007D7641" w:rsidRDefault="00000000">
            <w:pPr>
              <w:spacing w:after="40" w:line="260" w:lineRule="exact"/>
              <w:rPr>
                <w:lang w:eastAsia="ko-KR"/>
              </w:rPr>
            </w:pPr>
            <w:r>
              <w:rPr>
                <w:sz w:val="18"/>
                <w:lang w:eastAsia="ko-KR"/>
              </w:rPr>
              <w:t>401 갱신 1회, 실패 시 로그인 필요. 로컬 자료 보존, 접근 범위 재검증.</w:t>
            </w:r>
          </w:p>
        </w:tc>
      </w:tr>
      <w:tr w:rsidR="007D7641" w14:paraId="0D66CE85" w14:textId="77777777">
        <w:trPr>
          <w:cantSplit/>
          <w:jc w:val="center"/>
        </w:trPr>
        <w:tc>
          <w:tcPr>
            <w:tcW w:w="2232" w:type="dxa"/>
            <w:shd w:val="clear" w:color="auto" w:fill="FFFFFF"/>
            <w:tcMar>
              <w:top w:w="80" w:type="dxa"/>
              <w:left w:w="80" w:type="dxa"/>
              <w:bottom w:w="80" w:type="dxa"/>
              <w:right w:w="80" w:type="dxa"/>
            </w:tcMar>
            <w:vAlign w:val="center"/>
          </w:tcPr>
          <w:p w14:paraId="462F78B3" w14:textId="77777777" w:rsidR="007D7641" w:rsidRDefault="00000000">
            <w:pPr>
              <w:spacing w:after="40" w:line="260" w:lineRule="exact"/>
            </w:pPr>
            <w:r>
              <w:rPr>
                <w:sz w:val="18"/>
              </w:rPr>
              <w:t>시계 변경·순서 충돌</w:t>
            </w:r>
          </w:p>
        </w:tc>
        <w:tc>
          <w:tcPr>
            <w:tcW w:w="7992" w:type="dxa"/>
            <w:shd w:val="clear" w:color="auto" w:fill="FFFFFF"/>
            <w:tcMar>
              <w:top w:w="80" w:type="dxa"/>
              <w:left w:w="80" w:type="dxa"/>
              <w:bottom w:w="80" w:type="dxa"/>
              <w:right w:w="80" w:type="dxa"/>
            </w:tcMar>
            <w:vAlign w:val="center"/>
          </w:tcPr>
          <w:p w14:paraId="263654FA" w14:textId="77777777" w:rsidR="007D7641" w:rsidRDefault="00000000">
            <w:pPr>
              <w:spacing w:after="40" w:line="260" w:lineRule="exact"/>
              <w:rPr>
                <w:lang w:eastAsia="ko-KR"/>
              </w:rPr>
            </w:pPr>
            <w:r>
              <w:rPr>
                <w:sz w:val="18"/>
                <w:lang w:eastAsia="ko-KR"/>
              </w:rPr>
              <w:t>기기 시각과 서버 수신 시각을 분리 보관. 관리자 확인 대상 표시.</w:t>
            </w:r>
          </w:p>
        </w:tc>
      </w:tr>
      <w:tr w:rsidR="007D7641" w14:paraId="142CBA47" w14:textId="77777777">
        <w:trPr>
          <w:cantSplit/>
          <w:jc w:val="center"/>
        </w:trPr>
        <w:tc>
          <w:tcPr>
            <w:tcW w:w="2232" w:type="dxa"/>
            <w:shd w:val="clear" w:color="auto" w:fill="F8FAFC"/>
            <w:tcMar>
              <w:top w:w="80" w:type="dxa"/>
              <w:left w:w="80" w:type="dxa"/>
              <w:bottom w:w="80" w:type="dxa"/>
              <w:right w:w="80" w:type="dxa"/>
            </w:tcMar>
            <w:vAlign w:val="center"/>
          </w:tcPr>
          <w:p w14:paraId="3C0D73AC" w14:textId="77777777" w:rsidR="007D7641" w:rsidRDefault="00000000">
            <w:pPr>
              <w:spacing w:after="40" w:line="260" w:lineRule="exact"/>
              <w:rPr>
                <w:lang w:eastAsia="ko-KR"/>
              </w:rPr>
            </w:pPr>
            <w:r>
              <w:rPr>
                <w:sz w:val="18"/>
                <w:lang w:eastAsia="ko-KR"/>
              </w:rPr>
              <w:t>재부팅·프로세스 종료</w:t>
            </w:r>
          </w:p>
        </w:tc>
        <w:tc>
          <w:tcPr>
            <w:tcW w:w="7992" w:type="dxa"/>
            <w:shd w:val="clear" w:color="auto" w:fill="F8FAFC"/>
            <w:tcMar>
              <w:top w:w="80" w:type="dxa"/>
              <w:left w:w="80" w:type="dxa"/>
              <w:bottom w:w="80" w:type="dxa"/>
              <w:right w:w="80" w:type="dxa"/>
            </w:tcMar>
            <w:vAlign w:val="center"/>
          </w:tcPr>
          <w:p w14:paraId="6B1B5F87" w14:textId="77777777" w:rsidR="007D7641" w:rsidRDefault="00000000">
            <w:pPr>
              <w:spacing w:after="40" w:line="260" w:lineRule="exact"/>
              <w:rPr>
                <w:lang w:eastAsia="ko-KR"/>
              </w:rPr>
            </w:pPr>
            <w:r>
              <w:rPr>
                <w:sz w:val="18"/>
                <w:lang w:eastAsia="ko-KR"/>
              </w:rPr>
              <w:t>DB에서 응답·전송 큐를 복원. 종료 시점 HTTP 성공 여부는 멱등 재전송으로 확인.</w:t>
            </w:r>
          </w:p>
        </w:tc>
      </w:tr>
    </w:tbl>
    <w:p w14:paraId="12F2EF91" w14:textId="77777777" w:rsidR="007D7641" w:rsidRDefault="007D7641">
      <w:pPr>
        <w:spacing w:after="0" w:line="80" w:lineRule="exact"/>
        <w:rPr>
          <w:lang w:eastAsia="ko-KR"/>
        </w:rPr>
      </w:pPr>
    </w:p>
    <w:p w14:paraId="0CDD42E1" w14:textId="77777777" w:rsidR="007D7641" w:rsidRDefault="00000000">
      <w:pPr>
        <w:pStyle w:val="21"/>
        <w:rPr>
          <w:lang w:eastAsia="ko-KR"/>
        </w:rPr>
      </w:pPr>
      <w:r>
        <w:rPr>
          <w:lang w:eastAsia="ko-KR"/>
        </w:rPr>
        <w:t>오류</w:t>
      </w:r>
      <w:r>
        <w:rPr>
          <w:lang w:eastAsia="ko-KR"/>
        </w:rPr>
        <w:t xml:space="preserve"> </w:t>
      </w:r>
      <w:r>
        <w:rPr>
          <w:lang w:eastAsia="ko-KR"/>
        </w:rPr>
        <w:t>수집</w:t>
      </w:r>
      <w:r>
        <w:rPr>
          <w:lang w:eastAsia="ko-KR"/>
        </w:rPr>
        <w:t xml:space="preserve"> </w:t>
      </w:r>
      <w:r>
        <w:rPr>
          <w:lang w:eastAsia="ko-KR"/>
        </w:rPr>
        <w:t>방식</w:t>
      </w:r>
    </w:p>
    <w:p w14:paraId="1F5B63DE" w14:textId="77777777" w:rsidR="007D7641" w:rsidRDefault="00000000">
      <w:pPr>
        <w:rPr>
          <w:lang w:eastAsia="ko-KR"/>
        </w:rPr>
      </w:pPr>
      <w:r>
        <w:rPr>
          <w:lang w:eastAsia="ko-KR"/>
        </w:rPr>
        <w:t>Firebase Crashlytics와 자체 업무 오류 API를 병행한다. Crashlytics는 크래시·비치명적 예외·ANR 진단을 제공하며 자체 API는 전송·스키마 오류를 기록한다. 업무 서버를 Firebase로 만들 필요는 없다. 외부 진단에는 답변·비밀번호·이름·토큰을 보내지 않는다. [8]</w:t>
      </w:r>
    </w:p>
    <w:p w14:paraId="101302FC" w14:textId="77777777" w:rsidR="007D7641" w:rsidRDefault="00000000">
      <w:pPr>
        <w:rPr>
          <w:lang w:eastAsia="ko-KR"/>
        </w:rPr>
      </w:pPr>
      <w:r>
        <w:rPr>
          <w:lang w:eastAsia="ko-KR"/>
        </w:rPr>
        <w:t>자체 오류 기록은 3개월 보관한다. Crashlytics의 외부 진단은 제공자 정책상 90일 보관 후 삭제 절차가 시작되므로 달력 3개월 내 완전 삭제와는 다르다. 이는 자체 로컬·업무 서버 보관 정책과 구분한다. 종료 직전 동기 네트워크 호출을 하지 않고 다음 실행에서 최소 진단을 전송한다. [10]</w:t>
      </w:r>
    </w:p>
    <w:p w14:paraId="44662E07" w14:textId="77777777" w:rsidR="007D7641" w:rsidRDefault="00000000">
      <w:pPr>
        <w:pStyle w:val="21"/>
        <w:rPr>
          <w:lang w:eastAsia="ko-KR"/>
        </w:rPr>
      </w:pPr>
      <w:r>
        <w:rPr>
          <w:lang w:eastAsia="ko-KR"/>
        </w:rPr>
        <w:t>수집</w:t>
      </w:r>
      <w:r>
        <w:rPr>
          <w:lang w:eastAsia="ko-KR"/>
        </w:rPr>
        <w:t xml:space="preserve"> </w:t>
      </w:r>
      <w:r>
        <w:rPr>
          <w:lang w:eastAsia="ko-KR"/>
        </w:rPr>
        <w:t>항목과</w:t>
      </w:r>
      <w:r>
        <w:rPr>
          <w:lang w:eastAsia="ko-KR"/>
        </w:rPr>
        <w:t xml:space="preserve"> </w:t>
      </w:r>
      <w:r>
        <w:rPr>
          <w:lang w:eastAsia="ko-KR"/>
        </w:rPr>
        <w:t>제외</w:t>
      </w:r>
      <w:r>
        <w:rPr>
          <w:lang w:eastAsia="ko-KR"/>
        </w:rPr>
        <w:t xml:space="preserve"> </w:t>
      </w:r>
      <w:r>
        <w:rPr>
          <w:lang w:eastAsia="ko-KR"/>
        </w:rPr>
        <w:t>항목</w:t>
      </w:r>
    </w:p>
    <w:p w14:paraId="1F008A07" w14:textId="77777777" w:rsidR="007D7641" w:rsidRDefault="00000000">
      <w:pPr>
        <w:rPr>
          <w:lang w:eastAsia="ko-KR"/>
        </w:rPr>
      </w:pPr>
      <w:r>
        <w:rPr>
          <w:lang w:eastAsia="ko-KR"/>
        </w:rPr>
        <w:t>수집: eventId, 발생 시각, errorCode, 심각도, 비식별 사용자 참조, 앱 버전, OS 버전, 화면 ID, requestId, 마스킹된 stackTrace, 네트워크 상태. 제외: 비밀번호, 토큰, CSV 원문, 응답 원문, 이름, 전체 요청·응답 본문. 릴리스 HTTP 로깅은 본문과 인증 헤더를 비활성화한다.</w:t>
      </w:r>
    </w:p>
    <w:p w14:paraId="72BBECF5" w14:textId="77777777" w:rsidR="007D7641" w:rsidRDefault="00000000">
      <w:pPr>
        <w:rPr>
          <w:lang w:eastAsia="ko-KR"/>
        </w:rPr>
      </w:pPr>
      <w:r>
        <w:rPr>
          <w:lang w:eastAsia="ko-KR"/>
        </w:rPr>
        <w:t>오류 전송 큐는 최대 100건·총 1 MiB다. 동일 오류를 묶고 업무 업로드를 우선한다. 진단은 추가 3회 실패 또는 큐 한도 초과 시 오래된 항목부터 조기 폐기할 수 있다. 출퇴근·응답에는 이 조기 폐기 규칙을 적용하지 않는다. 오류 보고 실패가 재귀 오류나 앱 중단을 일으키지 않게 한다.</w:t>
      </w:r>
    </w:p>
    <w:p w14:paraId="2E7E589C" w14:textId="77777777" w:rsidR="007D7641" w:rsidRDefault="00000000">
      <w:pPr>
        <w:rPr>
          <w:lang w:eastAsia="ko-KR"/>
        </w:rPr>
      </w:pPr>
      <w:r>
        <w:rPr>
          <w:lang w:eastAsia="ko-KR"/>
        </w:rPr>
        <w:br w:type="page"/>
      </w:r>
    </w:p>
    <w:p w14:paraId="401A17D6" w14:textId="77777777" w:rsidR="007D7641" w:rsidRDefault="00000000">
      <w:pPr>
        <w:pStyle w:val="1"/>
        <w:rPr>
          <w:lang w:eastAsia="ko-KR"/>
        </w:rPr>
      </w:pPr>
      <w:r>
        <w:rPr>
          <w:lang w:eastAsia="ko-KR"/>
        </w:rPr>
        <w:lastRenderedPageBreak/>
        <w:t xml:space="preserve">11 </w:t>
      </w:r>
      <w:r>
        <w:rPr>
          <w:lang w:eastAsia="ko-KR"/>
        </w:rPr>
        <w:t>서버</w:t>
      </w:r>
      <w:r>
        <w:rPr>
          <w:lang w:eastAsia="ko-KR"/>
        </w:rPr>
        <w:t xml:space="preserve"> API </w:t>
      </w:r>
      <w:r>
        <w:rPr>
          <w:lang w:eastAsia="ko-KR"/>
        </w:rPr>
        <w:t>공통</w:t>
      </w:r>
      <w:r>
        <w:rPr>
          <w:lang w:eastAsia="ko-KR"/>
        </w:rPr>
        <w:t xml:space="preserve"> </w:t>
      </w:r>
      <w:r>
        <w:rPr>
          <w:lang w:eastAsia="ko-KR"/>
        </w:rPr>
        <w:t>계약</w:t>
      </w:r>
    </w:p>
    <w:p w14:paraId="44114B4D" w14:textId="77777777" w:rsidR="007D7641" w:rsidRDefault="00000000">
      <w:pPr>
        <w:rPr>
          <w:lang w:eastAsia="ko-KR"/>
        </w:rPr>
      </w:pPr>
      <w:r>
        <w:rPr>
          <w:lang w:eastAsia="ko-KR"/>
        </w:rPr>
        <w:t>아래 API를 구현 기준 계약으로 사용한다. 기본 경로는 /api/v1, HTTPS, UTF-8 JSON이다. 시각은 UTC ISO 8601이며 업무 날짜와 달력 3개월 계산은 Asia/Seoul 기준이다. UUID를 짧게 표시한 예시는 실제 구현에서 UUID로 대체한다.</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8784"/>
      </w:tblGrid>
      <w:tr w:rsidR="007D7641" w14:paraId="223EC149" w14:textId="77777777">
        <w:trPr>
          <w:cantSplit/>
          <w:tblHeader/>
          <w:jc w:val="center"/>
        </w:trPr>
        <w:tc>
          <w:tcPr>
            <w:tcW w:w="1440" w:type="dxa"/>
            <w:shd w:val="clear" w:color="auto" w:fill="E8EEF4"/>
            <w:tcMar>
              <w:top w:w="80" w:type="dxa"/>
              <w:left w:w="80" w:type="dxa"/>
              <w:bottom w:w="80" w:type="dxa"/>
              <w:right w:w="80" w:type="dxa"/>
            </w:tcMar>
            <w:vAlign w:val="center"/>
          </w:tcPr>
          <w:p w14:paraId="6682ABA7" w14:textId="77777777" w:rsidR="007D7641" w:rsidRDefault="00000000">
            <w:pPr>
              <w:spacing w:after="40" w:line="260" w:lineRule="exact"/>
            </w:pPr>
            <w:r>
              <w:rPr>
                <w:b/>
                <w:sz w:val="18"/>
              </w:rPr>
              <w:t>항목</w:t>
            </w:r>
          </w:p>
        </w:tc>
        <w:tc>
          <w:tcPr>
            <w:tcW w:w="8784" w:type="dxa"/>
            <w:shd w:val="clear" w:color="auto" w:fill="E8EEF4"/>
            <w:tcMar>
              <w:top w:w="80" w:type="dxa"/>
              <w:left w:w="80" w:type="dxa"/>
              <w:bottom w:w="80" w:type="dxa"/>
              <w:right w:w="80" w:type="dxa"/>
            </w:tcMar>
            <w:vAlign w:val="center"/>
          </w:tcPr>
          <w:p w14:paraId="3E0007F9" w14:textId="77777777" w:rsidR="007D7641" w:rsidRDefault="00000000">
            <w:pPr>
              <w:spacing w:after="40" w:line="260" w:lineRule="exact"/>
            </w:pPr>
            <w:r>
              <w:rPr>
                <w:b/>
                <w:sz w:val="18"/>
              </w:rPr>
              <w:t>규칙</w:t>
            </w:r>
          </w:p>
        </w:tc>
      </w:tr>
      <w:tr w:rsidR="007D7641" w14:paraId="0C604688" w14:textId="77777777">
        <w:trPr>
          <w:cantSplit/>
          <w:jc w:val="center"/>
        </w:trPr>
        <w:tc>
          <w:tcPr>
            <w:tcW w:w="1440" w:type="dxa"/>
            <w:shd w:val="clear" w:color="auto" w:fill="FFFFFF"/>
            <w:tcMar>
              <w:top w:w="80" w:type="dxa"/>
              <w:left w:w="80" w:type="dxa"/>
              <w:bottom w:w="80" w:type="dxa"/>
              <w:right w:w="80" w:type="dxa"/>
            </w:tcMar>
            <w:vAlign w:val="center"/>
          </w:tcPr>
          <w:p w14:paraId="5C89E196" w14:textId="77777777" w:rsidR="007D7641" w:rsidRDefault="00000000">
            <w:pPr>
              <w:spacing w:after="40" w:line="260" w:lineRule="exact"/>
            </w:pPr>
            <w:r>
              <w:rPr>
                <w:sz w:val="18"/>
              </w:rPr>
              <w:t>인증</w:t>
            </w:r>
          </w:p>
        </w:tc>
        <w:tc>
          <w:tcPr>
            <w:tcW w:w="8784" w:type="dxa"/>
            <w:shd w:val="clear" w:color="auto" w:fill="FFFFFF"/>
            <w:tcMar>
              <w:top w:w="80" w:type="dxa"/>
              <w:left w:w="80" w:type="dxa"/>
              <w:bottom w:w="80" w:type="dxa"/>
              <w:right w:w="80" w:type="dxa"/>
            </w:tcMar>
            <w:vAlign w:val="center"/>
          </w:tcPr>
          <w:p w14:paraId="30A0300E" w14:textId="77777777" w:rsidR="007D7641" w:rsidRDefault="00000000">
            <w:pPr>
              <w:spacing w:after="40" w:line="260" w:lineRule="exact"/>
            </w:pPr>
            <w:r>
              <w:rPr>
                <w:sz w:val="18"/>
              </w:rPr>
              <w:t>Authorization: Bearer {accessToken}. 계정·역할·기기 검증. 오프라인 모드는 토큰과 API 권한 없음.</w:t>
            </w:r>
          </w:p>
        </w:tc>
      </w:tr>
      <w:tr w:rsidR="007D7641" w14:paraId="24B49562" w14:textId="77777777">
        <w:trPr>
          <w:cantSplit/>
          <w:jc w:val="center"/>
        </w:trPr>
        <w:tc>
          <w:tcPr>
            <w:tcW w:w="1440" w:type="dxa"/>
            <w:shd w:val="clear" w:color="auto" w:fill="F8FAFC"/>
            <w:tcMar>
              <w:top w:w="80" w:type="dxa"/>
              <w:left w:w="80" w:type="dxa"/>
              <w:bottom w:w="80" w:type="dxa"/>
              <w:right w:w="80" w:type="dxa"/>
            </w:tcMar>
            <w:vAlign w:val="center"/>
          </w:tcPr>
          <w:p w14:paraId="647E80C8" w14:textId="77777777" w:rsidR="007D7641" w:rsidRDefault="00000000">
            <w:pPr>
              <w:spacing w:after="40" w:line="260" w:lineRule="exact"/>
            </w:pPr>
            <w:r>
              <w:rPr>
                <w:sz w:val="18"/>
              </w:rPr>
              <w:t>추적</w:t>
            </w:r>
          </w:p>
        </w:tc>
        <w:tc>
          <w:tcPr>
            <w:tcW w:w="8784" w:type="dxa"/>
            <w:shd w:val="clear" w:color="auto" w:fill="F8FAFC"/>
            <w:tcMar>
              <w:top w:w="80" w:type="dxa"/>
              <w:left w:w="80" w:type="dxa"/>
              <w:bottom w:w="80" w:type="dxa"/>
              <w:right w:w="80" w:type="dxa"/>
            </w:tcMar>
            <w:vAlign w:val="center"/>
          </w:tcPr>
          <w:p w14:paraId="641F6D65" w14:textId="77777777" w:rsidR="007D7641" w:rsidRDefault="00000000">
            <w:pPr>
              <w:spacing w:after="40" w:line="260" w:lineRule="exact"/>
            </w:pPr>
            <w:r>
              <w:rPr>
                <w:sz w:val="18"/>
              </w:rPr>
              <w:t>X-Request-ID UUID, X-Device-ID, X-App-Version. 응답에도 requestId와 serverTime 제공.</w:t>
            </w:r>
          </w:p>
        </w:tc>
      </w:tr>
      <w:tr w:rsidR="007D7641" w14:paraId="3B05C6DA" w14:textId="77777777">
        <w:trPr>
          <w:cantSplit/>
          <w:jc w:val="center"/>
        </w:trPr>
        <w:tc>
          <w:tcPr>
            <w:tcW w:w="1440" w:type="dxa"/>
            <w:shd w:val="clear" w:color="auto" w:fill="FFFFFF"/>
            <w:tcMar>
              <w:top w:w="80" w:type="dxa"/>
              <w:left w:w="80" w:type="dxa"/>
              <w:bottom w:w="80" w:type="dxa"/>
              <w:right w:w="80" w:type="dxa"/>
            </w:tcMar>
            <w:vAlign w:val="center"/>
          </w:tcPr>
          <w:p w14:paraId="3ED39456" w14:textId="77777777" w:rsidR="007D7641" w:rsidRDefault="00000000">
            <w:pPr>
              <w:spacing w:after="40" w:line="260" w:lineRule="exact"/>
            </w:pPr>
            <w:r>
              <w:rPr>
                <w:sz w:val="18"/>
              </w:rPr>
              <w:t>멱등</w:t>
            </w:r>
          </w:p>
        </w:tc>
        <w:tc>
          <w:tcPr>
            <w:tcW w:w="8784" w:type="dxa"/>
            <w:shd w:val="clear" w:color="auto" w:fill="FFFFFF"/>
            <w:tcMar>
              <w:top w:w="80" w:type="dxa"/>
              <w:left w:w="80" w:type="dxa"/>
              <w:bottom w:w="80" w:type="dxa"/>
              <w:right w:w="80" w:type="dxa"/>
            </w:tcMar>
            <w:vAlign w:val="center"/>
          </w:tcPr>
          <w:p w14:paraId="55EE88DF" w14:textId="77777777" w:rsidR="007D7641" w:rsidRDefault="00000000">
            <w:pPr>
              <w:spacing w:after="40" w:line="260" w:lineRule="exact"/>
              <w:rPr>
                <w:lang w:eastAsia="ko-KR"/>
              </w:rPr>
            </w:pPr>
            <w:r>
              <w:rPr>
                <w:sz w:val="18"/>
                <w:lang w:eastAsia="ko-KR"/>
              </w:rPr>
              <w:t>생성·제출·검수·CSV 확정 요청에 Idempotency-Key. 동일 키·동일 본문은 이전 결과, 다른 본문은 409.</w:t>
            </w:r>
          </w:p>
        </w:tc>
      </w:tr>
      <w:tr w:rsidR="007D7641" w14:paraId="1472A239" w14:textId="77777777">
        <w:trPr>
          <w:cantSplit/>
          <w:jc w:val="center"/>
        </w:trPr>
        <w:tc>
          <w:tcPr>
            <w:tcW w:w="1440" w:type="dxa"/>
            <w:shd w:val="clear" w:color="auto" w:fill="F8FAFC"/>
            <w:tcMar>
              <w:top w:w="80" w:type="dxa"/>
              <w:left w:w="80" w:type="dxa"/>
              <w:bottom w:w="80" w:type="dxa"/>
              <w:right w:w="80" w:type="dxa"/>
            </w:tcMar>
            <w:vAlign w:val="center"/>
          </w:tcPr>
          <w:p w14:paraId="67AA6BFD" w14:textId="77777777" w:rsidR="007D7641" w:rsidRDefault="00000000">
            <w:pPr>
              <w:spacing w:after="40" w:line="260" w:lineRule="exact"/>
            </w:pPr>
            <w:r>
              <w:rPr>
                <w:sz w:val="18"/>
              </w:rPr>
              <w:t>보존</w:t>
            </w:r>
          </w:p>
        </w:tc>
        <w:tc>
          <w:tcPr>
            <w:tcW w:w="8784" w:type="dxa"/>
            <w:shd w:val="clear" w:color="auto" w:fill="F8FAFC"/>
            <w:tcMar>
              <w:top w:w="80" w:type="dxa"/>
              <w:left w:w="80" w:type="dxa"/>
              <w:bottom w:w="80" w:type="dxa"/>
              <w:right w:w="80" w:type="dxa"/>
            </w:tcMar>
            <w:vAlign w:val="center"/>
          </w:tcPr>
          <w:p w14:paraId="0FFDBE1A" w14:textId="77777777" w:rsidR="007D7641" w:rsidRDefault="00000000">
            <w:pPr>
              <w:spacing w:after="40" w:line="260" w:lineRule="exact"/>
              <w:rPr>
                <w:lang w:eastAsia="ko-KR"/>
              </w:rPr>
            </w:pPr>
            <w:r>
              <w:rPr>
                <w:sz w:val="18"/>
                <w:lang w:eastAsia="ko-KR"/>
              </w:rPr>
              <w:t>출퇴근 idx와 응답 ID·revision 고유 제약은 업무 데이터 보관 기간 전체 유지. 요청 키 캐시만으로 중복을 방지하지 않음.</w:t>
            </w:r>
          </w:p>
        </w:tc>
      </w:tr>
      <w:tr w:rsidR="007D7641" w14:paraId="66347F21" w14:textId="77777777">
        <w:trPr>
          <w:cantSplit/>
          <w:jc w:val="center"/>
        </w:trPr>
        <w:tc>
          <w:tcPr>
            <w:tcW w:w="1440" w:type="dxa"/>
            <w:shd w:val="clear" w:color="auto" w:fill="FFFFFF"/>
            <w:tcMar>
              <w:top w:w="80" w:type="dxa"/>
              <w:left w:w="80" w:type="dxa"/>
              <w:bottom w:w="80" w:type="dxa"/>
              <w:right w:w="80" w:type="dxa"/>
            </w:tcMar>
            <w:vAlign w:val="center"/>
          </w:tcPr>
          <w:p w14:paraId="0CC60FB8" w14:textId="77777777" w:rsidR="007D7641" w:rsidRDefault="00000000">
            <w:pPr>
              <w:spacing w:after="40" w:line="260" w:lineRule="exact"/>
            </w:pPr>
            <w:r>
              <w:rPr>
                <w:sz w:val="18"/>
              </w:rPr>
              <w:t>동시성</w:t>
            </w:r>
          </w:p>
        </w:tc>
        <w:tc>
          <w:tcPr>
            <w:tcW w:w="8784" w:type="dxa"/>
            <w:shd w:val="clear" w:color="auto" w:fill="FFFFFF"/>
            <w:tcMar>
              <w:top w:w="80" w:type="dxa"/>
              <w:left w:w="80" w:type="dxa"/>
              <w:bottom w:w="80" w:type="dxa"/>
              <w:right w:w="80" w:type="dxa"/>
            </w:tcMar>
            <w:vAlign w:val="center"/>
          </w:tcPr>
          <w:p w14:paraId="2555C35D" w14:textId="77777777" w:rsidR="007D7641" w:rsidRDefault="00000000">
            <w:pPr>
              <w:spacing w:after="40" w:line="260" w:lineRule="exact"/>
            </w:pPr>
            <w:r>
              <w:rPr>
                <w:sz w:val="18"/>
              </w:rPr>
              <w:t>수정·검수는 If-Match의 resourceVersion 사용. 헤더 누락 428, 버전 불일치 412.</w:t>
            </w:r>
          </w:p>
        </w:tc>
      </w:tr>
      <w:tr w:rsidR="007D7641" w14:paraId="14515417" w14:textId="77777777">
        <w:trPr>
          <w:cantSplit/>
          <w:jc w:val="center"/>
        </w:trPr>
        <w:tc>
          <w:tcPr>
            <w:tcW w:w="1440" w:type="dxa"/>
            <w:shd w:val="clear" w:color="auto" w:fill="F8FAFC"/>
            <w:tcMar>
              <w:top w:w="80" w:type="dxa"/>
              <w:left w:w="80" w:type="dxa"/>
              <w:bottom w:w="80" w:type="dxa"/>
              <w:right w:w="80" w:type="dxa"/>
            </w:tcMar>
            <w:vAlign w:val="center"/>
          </w:tcPr>
          <w:p w14:paraId="06FE059C" w14:textId="77777777" w:rsidR="007D7641" w:rsidRDefault="00000000">
            <w:pPr>
              <w:spacing w:after="40" w:line="260" w:lineRule="exact"/>
            </w:pPr>
            <w:r>
              <w:rPr>
                <w:sz w:val="18"/>
              </w:rPr>
              <w:t>페이지</w:t>
            </w:r>
          </w:p>
        </w:tc>
        <w:tc>
          <w:tcPr>
            <w:tcW w:w="8784" w:type="dxa"/>
            <w:shd w:val="clear" w:color="auto" w:fill="F8FAFC"/>
            <w:tcMar>
              <w:top w:w="80" w:type="dxa"/>
              <w:left w:w="80" w:type="dxa"/>
              <w:bottom w:w="80" w:type="dxa"/>
              <w:right w:w="80" w:type="dxa"/>
            </w:tcMar>
            <w:vAlign w:val="center"/>
          </w:tcPr>
          <w:p w14:paraId="5A29E55F" w14:textId="77777777" w:rsidR="007D7641" w:rsidRDefault="00000000">
            <w:pPr>
              <w:spacing w:after="40" w:line="260" w:lineRule="exact"/>
            </w:pPr>
            <w:r>
              <w:rPr>
                <w:sz w:val="18"/>
              </w:rPr>
              <w:t>목록은 limit 기본 50, 최대 100 및 opaque cursor. nextCursor 없으면 null. 안정된 정렬 유지.</w:t>
            </w:r>
          </w:p>
        </w:tc>
      </w:tr>
      <w:tr w:rsidR="007D7641" w14:paraId="735D32D3" w14:textId="77777777">
        <w:trPr>
          <w:cantSplit/>
          <w:jc w:val="center"/>
        </w:trPr>
        <w:tc>
          <w:tcPr>
            <w:tcW w:w="1440" w:type="dxa"/>
            <w:shd w:val="clear" w:color="auto" w:fill="FFFFFF"/>
            <w:tcMar>
              <w:top w:w="80" w:type="dxa"/>
              <w:left w:w="80" w:type="dxa"/>
              <w:bottom w:w="80" w:type="dxa"/>
              <w:right w:w="80" w:type="dxa"/>
            </w:tcMar>
            <w:vAlign w:val="center"/>
          </w:tcPr>
          <w:p w14:paraId="0F13C363" w14:textId="77777777" w:rsidR="007D7641" w:rsidRDefault="00000000">
            <w:pPr>
              <w:spacing w:after="40" w:line="260" w:lineRule="exact"/>
            </w:pPr>
            <w:r>
              <w:rPr>
                <w:sz w:val="18"/>
              </w:rPr>
              <w:t>페이로드</w:t>
            </w:r>
          </w:p>
        </w:tc>
        <w:tc>
          <w:tcPr>
            <w:tcW w:w="8784" w:type="dxa"/>
            <w:shd w:val="clear" w:color="auto" w:fill="FFFFFF"/>
            <w:tcMar>
              <w:top w:w="80" w:type="dxa"/>
              <w:left w:w="80" w:type="dxa"/>
              <w:bottom w:w="80" w:type="dxa"/>
              <w:right w:w="80" w:type="dxa"/>
            </w:tcMar>
            <w:vAlign w:val="center"/>
          </w:tcPr>
          <w:p w14:paraId="043B55F4" w14:textId="77777777" w:rsidR="007D7641" w:rsidRDefault="00000000">
            <w:pPr>
              <w:spacing w:after="40" w:line="260" w:lineRule="exact"/>
              <w:rPr>
                <w:lang w:eastAsia="ko-KR"/>
              </w:rPr>
            </w:pPr>
            <w:r>
              <w:rPr>
                <w:sz w:val="18"/>
                <w:lang w:eastAsia="ko-KR"/>
              </w:rPr>
              <w:t>JSON 최대 1 MiB, 주관식 2,000자, 설문 200문항, 오류 batch 20건. 제한값 확정.</w:t>
            </w:r>
          </w:p>
        </w:tc>
      </w:tr>
      <w:tr w:rsidR="007D7641" w14:paraId="37489A2A" w14:textId="77777777">
        <w:trPr>
          <w:cantSplit/>
          <w:jc w:val="center"/>
        </w:trPr>
        <w:tc>
          <w:tcPr>
            <w:tcW w:w="1440" w:type="dxa"/>
            <w:shd w:val="clear" w:color="auto" w:fill="F8FAFC"/>
            <w:tcMar>
              <w:top w:w="80" w:type="dxa"/>
              <w:left w:w="80" w:type="dxa"/>
              <w:bottom w:w="80" w:type="dxa"/>
              <w:right w:w="80" w:type="dxa"/>
            </w:tcMar>
            <w:vAlign w:val="center"/>
          </w:tcPr>
          <w:p w14:paraId="5973C9E7" w14:textId="77777777" w:rsidR="007D7641" w:rsidRDefault="00000000">
            <w:pPr>
              <w:spacing w:after="40" w:line="260" w:lineRule="exact"/>
            </w:pPr>
            <w:r>
              <w:rPr>
                <w:sz w:val="18"/>
              </w:rPr>
              <w:t>권한</w:t>
            </w:r>
          </w:p>
        </w:tc>
        <w:tc>
          <w:tcPr>
            <w:tcW w:w="8784" w:type="dxa"/>
            <w:shd w:val="clear" w:color="auto" w:fill="F8FAFC"/>
            <w:tcMar>
              <w:top w:w="80" w:type="dxa"/>
              <w:left w:w="80" w:type="dxa"/>
              <w:bottom w:w="80" w:type="dxa"/>
              <w:right w:w="80" w:type="dxa"/>
            </w:tcMar>
            <w:vAlign w:val="center"/>
          </w:tcPr>
          <w:p w14:paraId="4A15897F" w14:textId="77777777" w:rsidR="007D7641" w:rsidRDefault="00000000">
            <w:pPr>
              <w:spacing w:after="40" w:line="260" w:lineRule="exact"/>
              <w:rPr>
                <w:lang w:eastAsia="ko-KR"/>
              </w:rPr>
            </w:pPr>
            <w:r>
              <w:rPr>
                <w:sz w:val="18"/>
                <w:lang w:eastAsia="ko-KR"/>
              </w:rPr>
              <w:t>R 조사원, S 슈퍼바이저, A 어드민. R은 본인 데이터만. S/A는 운영 범위 전체.</w:t>
            </w:r>
          </w:p>
        </w:tc>
      </w:tr>
    </w:tbl>
    <w:p w14:paraId="774F0C9B" w14:textId="77777777" w:rsidR="007D7641" w:rsidRDefault="007D7641">
      <w:pPr>
        <w:spacing w:after="0" w:line="80" w:lineRule="exact"/>
        <w:rPr>
          <w:lang w:eastAsia="ko-KR"/>
        </w:rPr>
      </w:pPr>
    </w:p>
    <w:p w14:paraId="2EA37DDC" w14:textId="77777777" w:rsidR="007D7641" w:rsidRDefault="00000000">
      <w:pPr>
        <w:spacing w:line="240" w:lineRule="auto"/>
      </w:pPr>
      <w:r>
        <w:rPr>
          <w:rFonts w:ascii="DejaVu Sans Mono" w:hAnsi="DejaVu Sans Mono"/>
          <w:sz w:val="16"/>
        </w:rPr>
        <w:t>성공</w:t>
      </w:r>
      <w:r>
        <w:rPr>
          <w:rFonts w:ascii="DejaVu Sans Mono" w:hAnsi="DejaVu Sans Mono"/>
          <w:sz w:val="16"/>
        </w:rPr>
        <w:t xml:space="preserve"> 200 </w:t>
      </w:r>
      <w:r>
        <w:rPr>
          <w:rFonts w:ascii="DejaVu Sans Mono" w:hAnsi="DejaVu Sans Mono"/>
          <w:sz w:val="16"/>
        </w:rPr>
        <w:t>또는</w:t>
      </w:r>
      <w:r>
        <w:rPr>
          <w:rFonts w:ascii="DejaVu Sans Mono" w:hAnsi="DejaVu Sans Mono"/>
          <w:sz w:val="16"/>
        </w:rPr>
        <w:t xml:space="preserve"> </w:t>
      </w:r>
      <w:r>
        <w:rPr>
          <w:rFonts w:ascii="DejaVu Sans Mono" w:hAnsi="DejaVu Sans Mono"/>
          <w:sz w:val="16"/>
        </w:rPr>
        <w:t>생성</w:t>
      </w:r>
      <w:r>
        <w:rPr>
          <w:rFonts w:ascii="DejaVu Sans Mono" w:hAnsi="DejaVu Sans Mono"/>
          <w:sz w:val="16"/>
        </w:rPr>
        <w:t xml:space="preserve"> 201</w:t>
      </w:r>
      <w:r>
        <w:rPr>
          <w:rFonts w:ascii="DejaVu Sans Mono" w:hAnsi="DejaVu Sans Mono"/>
          <w:sz w:val="16"/>
        </w:rPr>
        <w:br/>
        <w:t>{"data": {...}, "meta": {</w:t>
      </w:r>
      <w:r>
        <w:rPr>
          <w:rFonts w:ascii="DejaVu Sans Mono" w:hAnsi="DejaVu Sans Mono"/>
          <w:sz w:val="16"/>
        </w:rPr>
        <w:br/>
        <w:t xml:space="preserve">  "requestId": "uuid", "serverTime": "2026-09-28T00:00:00Z"</w:t>
      </w:r>
      <w:r>
        <w:rPr>
          <w:rFonts w:ascii="DejaVu Sans Mono" w:hAnsi="DejaVu Sans Mono"/>
          <w:sz w:val="16"/>
        </w:rPr>
        <w:br/>
        <w:t>}}</w:t>
      </w:r>
      <w:r>
        <w:rPr>
          <w:rFonts w:ascii="DejaVu Sans Mono" w:hAnsi="DejaVu Sans Mono"/>
          <w:sz w:val="16"/>
        </w:rPr>
        <w:br/>
      </w:r>
      <w:r>
        <w:rPr>
          <w:rFonts w:ascii="DejaVu Sans Mono" w:hAnsi="DejaVu Sans Mono"/>
          <w:sz w:val="16"/>
        </w:rPr>
        <w:t>실패</w:t>
      </w:r>
      <w:r>
        <w:rPr>
          <w:rFonts w:ascii="DejaVu Sans Mono" w:hAnsi="DejaVu Sans Mono"/>
          <w:sz w:val="16"/>
        </w:rPr>
        <w:br/>
        <w:t>{"error": {"code": "VALIDATION_FAILED",</w:t>
      </w:r>
      <w:r>
        <w:rPr>
          <w:rFonts w:ascii="DejaVu Sans Mono" w:hAnsi="DejaVu Sans Mono"/>
          <w:sz w:val="16"/>
        </w:rPr>
        <w:br/>
        <w:t xml:space="preserve">  "message": "</w:t>
      </w:r>
      <w:r>
        <w:rPr>
          <w:rFonts w:ascii="DejaVu Sans Mono" w:hAnsi="DejaVu Sans Mono"/>
          <w:sz w:val="16"/>
        </w:rPr>
        <w:t>입력값을</w:t>
      </w:r>
      <w:r>
        <w:rPr>
          <w:rFonts w:ascii="DejaVu Sans Mono" w:hAnsi="DejaVu Sans Mono"/>
          <w:sz w:val="16"/>
        </w:rPr>
        <w:t xml:space="preserve"> </w:t>
      </w:r>
      <w:r>
        <w:rPr>
          <w:rFonts w:ascii="DejaVu Sans Mono" w:hAnsi="DejaVu Sans Mono"/>
          <w:sz w:val="16"/>
        </w:rPr>
        <w:t>확인해</w:t>
      </w:r>
      <w:r>
        <w:rPr>
          <w:rFonts w:ascii="DejaVu Sans Mono" w:hAnsi="DejaVu Sans Mono"/>
          <w:sz w:val="16"/>
        </w:rPr>
        <w:t xml:space="preserve"> </w:t>
      </w:r>
      <w:r>
        <w:rPr>
          <w:rFonts w:ascii="DejaVu Sans Mono" w:hAnsi="DejaVu Sans Mono"/>
          <w:sz w:val="16"/>
        </w:rPr>
        <w:t>주세요</w:t>
      </w:r>
      <w:r>
        <w:rPr>
          <w:rFonts w:ascii="DejaVu Sans Mono" w:hAnsi="DejaVu Sans Mono"/>
          <w:sz w:val="16"/>
        </w:rPr>
        <w:t>.", "retryable": false,</w:t>
      </w:r>
      <w:r>
        <w:rPr>
          <w:rFonts w:ascii="DejaVu Sans Mono" w:hAnsi="DejaVu Sans Mono"/>
          <w:sz w:val="16"/>
        </w:rPr>
        <w:br/>
        <w:t xml:space="preserve">  "fields": [{"path": "answers[0].value", "code": "REQUIRED"}]},</w:t>
      </w:r>
      <w:r>
        <w:rPr>
          <w:rFonts w:ascii="DejaVu Sans Mono" w:hAnsi="DejaVu Sans Mono"/>
          <w:sz w:val="16"/>
        </w:rPr>
        <w:br/>
        <w:t xml:space="preserve"> "meta": {"requestId": "uuid", "serverTime": "..."}}</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60"/>
        <w:gridCol w:w="8064"/>
      </w:tblGrid>
      <w:tr w:rsidR="007D7641" w14:paraId="5E68453A" w14:textId="77777777">
        <w:trPr>
          <w:cantSplit/>
          <w:tblHeader/>
          <w:jc w:val="center"/>
        </w:trPr>
        <w:tc>
          <w:tcPr>
            <w:tcW w:w="2160" w:type="dxa"/>
            <w:shd w:val="clear" w:color="auto" w:fill="E8EEF4"/>
            <w:tcMar>
              <w:top w:w="80" w:type="dxa"/>
              <w:left w:w="80" w:type="dxa"/>
              <w:bottom w:w="80" w:type="dxa"/>
              <w:right w:w="80" w:type="dxa"/>
            </w:tcMar>
            <w:vAlign w:val="center"/>
          </w:tcPr>
          <w:p w14:paraId="51203BF6" w14:textId="77777777" w:rsidR="007D7641" w:rsidRDefault="00000000">
            <w:pPr>
              <w:spacing w:after="40" w:line="260" w:lineRule="exact"/>
            </w:pPr>
            <w:r>
              <w:rPr>
                <w:b/>
                <w:sz w:val="18"/>
              </w:rPr>
              <w:t>HTTP</w:t>
            </w:r>
          </w:p>
        </w:tc>
        <w:tc>
          <w:tcPr>
            <w:tcW w:w="8064" w:type="dxa"/>
            <w:shd w:val="clear" w:color="auto" w:fill="E8EEF4"/>
            <w:tcMar>
              <w:top w:w="80" w:type="dxa"/>
              <w:left w:w="80" w:type="dxa"/>
              <w:bottom w:w="80" w:type="dxa"/>
              <w:right w:w="80" w:type="dxa"/>
            </w:tcMar>
            <w:vAlign w:val="center"/>
          </w:tcPr>
          <w:p w14:paraId="5CA91A71" w14:textId="77777777" w:rsidR="007D7641" w:rsidRDefault="00000000">
            <w:pPr>
              <w:spacing w:after="40" w:line="260" w:lineRule="exact"/>
            </w:pPr>
            <w:r>
              <w:rPr>
                <w:b/>
                <w:sz w:val="18"/>
              </w:rPr>
              <w:t>의미와 대표 코드</w:t>
            </w:r>
          </w:p>
        </w:tc>
      </w:tr>
      <w:tr w:rsidR="007D7641" w14:paraId="1D47BE0A" w14:textId="77777777">
        <w:trPr>
          <w:cantSplit/>
          <w:jc w:val="center"/>
        </w:trPr>
        <w:tc>
          <w:tcPr>
            <w:tcW w:w="2160" w:type="dxa"/>
            <w:shd w:val="clear" w:color="auto" w:fill="FFFFFF"/>
            <w:tcMar>
              <w:top w:w="80" w:type="dxa"/>
              <w:left w:w="80" w:type="dxa"/>
              <w:bottom w:w="80" w:type="dxa"/>
              <w:right w:w="80" w:type="dxa"/>
            </w:tcMar>
            <w:vAlign w:val="center"/>
          </w:tcPr>
          <w:p w14:paraId="6134BCA7" w14:textId="77777777" w:rsidR="007D7641" w:rsidRDefault="00000000">
            <w:pPr>
              <w:spacing w:after="40" w:line="260" w:lineRule="exact"/>
            </w:pPr>
            <w:r>
              <w:rPr>
                <w:sz w:val="18"/>
              </w:rPr>
              <w:t>400 / 401 / 403</w:t>
            </w:r>
          </w:p>
        </w:tc>
        <w:tc>
          <w:tcPr>
            <w:tcW w:w="8064" w:type="dxa"/>
            <w:shd w:val="clear" w:color="auto" w:fill="FFFFFF"/>
            <w:tcMar>
              <w:top w:w="80" w:type="dxa"/>
              <w:left w:w="80" w:type="dxa"/>
              <w:bottom w:w="80" w:type="dxa"/>
              <w:right w:w="80" w:type="dxa"/>
            </w:tcMar>
            <w:vAlign w:val="center"/>
          </w:tcPr>
          <w:p w14:paraId="3F3632CD" w14:textId="77777777" w:rsidR="007D7641" w:rsidRDefault="00000000">
            <w:pPr>
              <w:spacing w:after="40" w:line="260" w:lineRule="exact"/>
              <w:rPr>
                <w:lang w:eastAsia="ko-KR"/>
              </w:rPr>
            </w:pPr>
            <w:r>
              <w:rPr>
                <w:sz w:val="18"/>
                <w:lang w:eastAsia="ko-KR"/>
              </w:rPr>
              <w:t>형식 오류 / 인증 필요 / 권한 부족·계정 비활성·기기 폐기</w:t>
            </w:r>
          </w:p>
        </w:tc>
      </w:tr>
      <w:tr w:rsidR="007D7641" w14:paraId="357D9DD4" w14:textId="77777777">
        <w:trPr>
          <w:cantSplit/>
          <w:jc w:val="center"/>
        </w:trPr>
        <w:tc>
          <w:tcPr>
            <w:tcW w:w="2160" w:type="dxa"/>
            <w:shd w:val="clear" w:color="auto" w:fill="F8FAFC"/>
            <w:tcMar>
              <w:top w:w="80" w:type="dxa"/>
              <w:left w:w="80" w:type="dxa"/>
              <w:bottom w:w="80" w:type="dxa"/>
              <w:right w:w="80" w:type="dxa"/>
            </w:tcMar>
            <w:vAlign w:val="center"/>
          </w:tcPr>
          <w:p w14:paraId="645237C2" w14:textId="77777777" w:rsidR="007D7641" w:rsidRDefault="00000000">
            <w:pPr>
              <w:spacing w:after="40" w:line="260" w:lineRule="exact"/>
            </w:pPr>
            <w:r>
              <w:rPr>
                <w:sz w:val="18"/>
              </w:rPr>
              <w:t>404 / 409 / 410 / 412</w:t>
            </w:r>
          </w:p>
        </w:tc>
        <w:tc>
          <w:tcPr>
            <w:tcW w:w="8064" w:type="dxa"/>
            <w:shd w:val="clear" w:color="auto" w:fill="F8FAFC"/>
            <w:tcMar>
              <w:top w:w="80" w:type="dxa"/>
              <w:left w:w="80" w:type="dxa"/>
              <w:bottom w:w="80" w:type="dxa"/>
              <w:right w:w="80" w:type="dxa"/>
            </w:tcMar>
            <w:vAlign w:val="center"/>
          </w:tcPr>
          <w:p w14:paraId="4131FB2C" w14:textId="77777777" w:rsidR="007D7641" w:rsidRDefault="00000000">
            <w:pPr>
              <w:spacing w:after="40" w:line="260" w:lineRule="exact"/>
              <w:rPr>
                <w:lang w:eastAsia="ko-KR"/>
              </w:rPr>
            </w:pPr>
            <w:r>
              <w:rPr>
                <w:sz w:val="18"/>
                <w:lang w:eastAsia="ko-KR"/>
              </w:rPr>
              <w:t>대상 없음 / 중복·상태 충돌 / 보관 만료 RETENTION_EXPIRED / 버전 불일치</w:t>
            </w:r>
          </w:p>
        </w:tc>
      </w:tr>
      <w:tr w:rsidR="007D7641" w14:paraId="7542AF9C" w14:textId="77777777">
        <w:trPr>
          <w:cantSplit/>
          <w:jc w:val="center"/>
        </w:trPr>
        <w:tc>
          <w:tcPr>
            <w:tcW w:w="2160" w:type="dxa"/>
            <w:shd w:val="clear" w:color="auto" w:fill="FFFFFF"/>
            <w:tcMar>
              <w:top w:w="80" w:type="dxa"/>
              <w:left w:w="80" w:type="dxa"/>
              <w:bottom w:w="80" w:type="dxa"/>
              <w:right w:w="80" w:type="dxa"/>
            </w:tcMar>
            <w:vAlign w:val="center"/>
          </w:tcPr>
          <w:p w14:paraId="2F1C9580" w14:textId="77777777" w:rsidR="007D7641" w:rsidRDefault="00000000">
            <w:pPr>
              <w:spacing w:after="40" w:line="260" w:lineRule="exact"/>
            </w:pPr>
            <w:r>
              <w:rPr>
                <w:sz w:val="18"/>
              </w:rPr>
              <w:t>413 / 422 / 428</w:t>
            </w:r>
          </w:p>
        </w:tc>
        <w:tc>
          <w:tcPr>
            <w:tcW w:w="8064" w:type="dxa"/>
            <w:shd w:val="clear" w:color="auto" w:fill="FFFFFF"/>
            <w:tcMar>
              <w:top w:w="80" w:type="dxa"/>
              <w:left w:w="80" w:type="dxa"/>
              <w:bottom w:w="80" w:type="dxa"/>
              <w:right w:w="80" w:type="dxa"/>
            </w:tcMar>
            <w:vAlign w:val="center"/>
          </w:tcPr>
          <w:p w14:paraId="76A00DEA" w14:textId="77777777" w:rsidR="007D7641" w:rsidRDefault="00000000">
            <w:pPr>
              <w:spacing w:after="40" w:line="260" w:lineRule="exact"/>
              <w:rPr>
                <w:lang w:eastAsia="ko-KR"/>
              </w:rPr>
            </w:pPr>
            <w:r>
              <w:rPr>
                <w:sz w:val="18"/>
                <w:lang w:eastAsia="ko-KR"/>
              </w:rPr>
              <w:t>크기 초과 / 의미 검증 실패 / If-Match 누락</w:t>
            </w:r>
          </w:p>
        </w:tc>
      </w:tr>
      <w:tr w:rsidR="007D7641" w14:paraId="6E27068A" w14:textId="77777777">
        <w:trPr>
          <w:cantSplit/>
          <w:jc w:val="center"/>
        </w:trPr>
        <w:tc>
          <w:tcPr>
            <w:tcW w:w="2160" w:type="dxa"/>
            <w:shd w:val="clear" w:color="auto" w:fill="F8FAFC"/>
            <w:tcMar>
              <w:top w:w="80" w:type="dxa"/>
              <w:left w:w="80" w:type="dxa"/>
              <w:bottom w:w="80" w:type="dxa"/>
              <w:right w:w="80" w:type="dxa"/>
            </w:tcMar>
            <w:vAlign w:val="center"/>
          </w:tcPr>
          <w:p w14:paraId="1A57D934" w14:textId="77777777" w:rsidR="007D7641" w:rsidRDefault="00000000">
            <w:pPr>
              <w:spacing w:after="40" w:line="260" w:lineRule="exact"/>
            </w:pPr>
            <w:r>
              <w:rPr>
                <w:sz w:val="18"/>
              </w:rPr>
              <w:t>408 / 429 / 5xx</w:t>
            </w:r>
          </w:p>
        </w:tc>
        <w:tc>
          <w:tcPr>
            <w:tcW w:w="8064" w:type="dxa"/>
            <w:shd w:val="clear" w:color="auto" w:fill="F8FAFC"/>
            <w:tcMar>
              <w:top w:w="80" w:type="dxa"/>
              <w:left w:w="80" w:type="dxa"/>
              <w:bottom w:w="80" w:type="dxa"/>
              <w:right w:w="80" w:type="dxa"/>
            </w:tcMar>
            <w:vAlign w:val="center"/>
          </w:tcPr>
          <w:p w14:paraId="3734582A" w14:textId="77777777" w:rsidR="007D7641" w:rsidRDefault="00000000">
            <w:pPr>
              <w:spacing w:after="40" w:line="260" w:lineRule="exact"/>
              <w:rPr>
                <w:lang w:eastAsia="ko-KR"/>
              </w:rPr>
            </w:pPr>
            <w:r>
              <w:rPr>
                <w:sz w:val="18"/>
                <w:lang w:eastAsia="ko-KR"/>
              </w:rPr>
              <w:t>일시 실패·요청 제한·서버 오류. 조건에 따라 재시도</w:t>
            </w:r>
          </w:p>
        </w:tc>
      </w:tr>
    </w:tbl>
    <w:p w14:paraId="6A32E0AE" w14:textId="77777777" w:rsidR="007D7641" w:rsidRDefault="007D7641">
      <w:pPr>
        <w:spacing w:after="0" w:line="80" w:lineRule="exact"/>
        <w:rPr>
          <w:lang w:eastAsia="ko-KR"/>
        </w:rPr>
      </w:pPr>
    </w:p>
    <w:p w14:paraId="3CE2597D" w14:textId="77777777" w:rsidR="007D7641" w:rsidRDefault="00000000">
      <w:pPr>
        <w:rPr>
          <w:lang w:eastAsia="ko-KR"/>
        </w:rPr>
      </w:pPr>
      <w:r>
        <w:rPr>
          <w:lang w:eastAsia="ko-KR"/>
        </w:rPr>
        <w:t>민감 데이터 응답은 Cache-Control: no-store를 사용한다. GET 재조회는 부작용이 없으며 설문 정의 조회만 ETag와 304를 지원한다. 성공 204에는 본문이 없다. “오프라인 모드” 진입은 API 호출과 서버 인증을 수행하지 않는다. 계정 없는 응답·출퇴근에 인증 토큰을 임의 발급하지 않는다.</w:t>
      </w:r>
    </w:p>
    <w:p w14:paraId="528FE7ED" w14:textId="77777777" w:rsidR="007D7641" w:rsidRDefault="00000000">
      <w:pPr>
        <w:rPr>
          <w:lang w:eastAsia="ko-KR"/>
        </w:rPr>
      </w:pPr>
      <w:r>
        <w:rPr>
          <w:lang w:eastAsia="ko-KR"/>
        </w:rPr>
        <w:br w:type="page"/>
      </w:r>
    </w:p>
    <w:p w14:paraId="75C14EEE" w14:textId="77777777" w:rsidR="007D7641" w:rsidRDefault="00000000">
      <w:pPr>
        <w:pStyle w:val="1"/>
      </w:pPr>
      <w:r>
        <w:lastRenderedPageBreak/>
        <w:t xml:space="preserve">12 </w:t>
      </w:r>
      <w:r>
        <w:t>인증과</w:t>
      </w:r>
      <w:r>
        <w:t xml:space="preserve"> </w:t>
      </w:r>
      <w:r>
        <w:t>계정</w:t>
      </w:r>
      <w:r>
        <w:t xml:space="preserve">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720"/>
        <w:gridCol w:w="5472"/>
      </w:tblGrid>
      <w:tr w:rsidR="007D7641" w14:paraId="0C498BF1" w14:textId="77777777">
        <w:trPr>
          <w:cantSplit/>
          <w:tblHeader/>
          <w:jc w:val="center"/>
        </w:trPr>
        <w:tc>
          <w:tcPr>
            <w:tcW w:w="4032" w:type="dxa"/>
            <w:shd w:val="clear" w:color="auto" w:fill="E8EEF4"/>
            <w:tcMar>
              <w:top w:w="80" w:type="dxa"/>
              <w:left w:w="80" w:type="dxa"/>
              <w:bottom w:w="80" w:type="dxa"/>
              <w:right w:w="80" w:type="dxa"/>
            </w:tcMar>
            <w:vAlign w:val="center"/>
          </w:tcPr>
          <w:p w14:paraId="13FDE684" w14:textId="77777777" w:rsidR="007D7641" w:rsidRDefault="00000000">
            <w:pPr>
              <w:spacing w:after="40" w:line="260" w:lineRule="exact"/>
            </w:pPr>
            <w:r>
              <w:rPr>
                <w:b/>
                <w:sz w:val="18"/>
              </w:rPr>
              <w:t>메서드와 경로</w:t>
            </w:r>
          </w:p>
        </w:tc>
        <w:tc>
          <w:tcPr>
            <w:tcW w:w="720" w:type="dxa"/>
            <w:shd w:val="clear" w:color="auto" w:fill="E8EEF4"/>
            <w:tcMar>
              <w:top w:w="80" w:type="dxa"/>
              <w:left w:w="80" w:type="dxa"/>
              <w:bottom w:w="80" w:type="dxa"/>
              <w:right w:w="80" w:type="dxa"/>
            </w:tcMar>
            <w:vAlign w:val="center"/>
          </w:tcPr>
          <w:p w14:paraId="0E8118B8" w14:textId="77777777" w:rsidR="007D7641" w:rsidRDefault="00000000">
            <w:pPr>
              <w:spacing w:after="40" w:line="260" w:lineRule="exact"/>
            </w:pPr>
            <w:r>
              <w:rPr>
                <w:b/>
                <w:sz w:val="18"/>
              </w:rPr>
              <w:t>권한</w:t>
            </w:r>
          </w:p>
        </w:tc>
        <w:tc>
          <w:tcPr>
            <w:tcW w:w="5472" w:type="dxa"/>
            <w:shd w:val="clear" w:color="auto" w:fill="E8EEF4"/>
            <w:tcMar>
              <w:top w:w="80" w:type="dxa"/>
              <w:left w:w="80" w:type="dxa"/>
              <w:bottom w:w="80" w:type="dxa"/>
              <w:right w:w="80" w:type="dxa"/>
            </w:tcMar>
            <w:vAlign w:val="center"/>
          </w:tcPr>
          <w:p w14:paraId="099DF841" w14:textId="77777777" w:rsidR="007D7641" w:rsidRDefault="00000000">
            <w:pPr>
              <w:spacing w:after="40" w:line="260" w:lineRule="exact"/>
            </w:pPr>
            <w:r>
              <w:rPr>
                <w:b/>
                <w:sz w:val="18"/>
              </w:rPr>
              <w:t>입력과 성공 응답</w:t>
            </w:r>
          </w:p>
        </w:tc>
      </w:tr>
      <w:tr w:rsidR="007D7641" w14:paraId="10C8535F" w14:textId="77777777">
        <w:trPr>
          <w:cantSplit/>
          <w:jc w:val="center"/>
        </w:trPr>
        <w:tc>
          <w:tcPr>
            <w:tcW w:w="4032" w:type="dxa"/>
            <w:shd w:val="clear" w:color="auto" w:fill="FFFFFF"/>
            <w:tcMar>
              <w:top w:w="80" w:type="dxa"/>
              <w:left w:w="80" w:type="dxa"/>
              <w:bottom w:w="80" w:type="dxa"/>
              <w:right w:w="80" w:type="dxa"/>
            </w:tcMar>
            <w:vAlign w:val="center"/>
          </w:tcPr>
          <w:p w14:paraId="7C8A441C" w14:textId="77777777" w:rsidR="007D7641" w:rsidRDefault="00000000">
            <w:pPr>
              <w:spacing w:after="40" w:line="260" w:lineRule="exact"/>
            </w:pPr>
            <w:r>
              <w:rPr>
                <w:sz w:val="18"/>
              </w:rPr>
              <w:t>POST /auth/login</w:t>
            </w:r>
          </w:p>
        </w:tc>
        <w:tc>
          <w:tcPr>
            <w:tcW w:w="720" w:type="dxa"/>
            <w:shd w:val="clear" w:color="auto" w:fill="FFFFFF"/>
            <w:tcMar>
              <w:top w:w="80" w:type="dxa"/>
              <w:left w:w="80" w:type="dxa"/>
              <w:bottom w:w="80" w:type="dxa"/>
              <w:right w:w="80" w:type="dxa"/>
            </w:tcMar>
            <w:vAlign w:val="center"/>
          </w:tcPr>
          <w:p w14:paraId="5F63E2C7" w14:textId="77777777" w:rsidR="007D7641" w:rsidRDefault="00000000">
            <w:pPr>
              <w:spacing w:after="40" w:line="260" w:lineRule="exact"/>
            </w:pPr>
            <w:r>
              <w:rPr>
                <w:sz w:val="18"/>
              </w:rPr>
              <w:t>공개</w:t>
            </w:r>
          </w:p>
        </w:tc>
        <w:tc>
          <w:tcPr>
            <w:tcW w:w="5472" w:type="dxa"/>
            <w:shd w:val="clear" w:color="auto" w:fill="FFFFFF"/>
            <w:tcMar>
              <w:top w:w="80" w:type="dxa"/>
              <w:left w:w="80" w:type="dxa"/>
              <w:bottom w:w="80" w:type="dxa"/>
              <w:right w:w="80" w:type="dxa"/>
            </w:tcMar>
            <w:vAlign w:val="center"/>
          </w:tcPr>
          <w:p w14:paraId="15FFC8D5" w14:textId="77777777" w:rsidR="007D7641" w:rsidRDefault="00000000">
            <w:pPr>
              <w:spacing w:after="40" w:line="260" w:lineRule="exact"/>
            </w:pPr>
            <w:r>
              <w:rPr>
                <w:sz w:val="18"/>
              </w:rPr>
              <w:t>id, pw, deviceId → 200 accessToken, expiresIn, refreshToken, user, credentialVersion</w:t>
            </w:r>
          </w:p>
        </w:tc>
      </w:tr>
      <w:tr w:rsidR="007D7641" w14:paraId="0C24C331" w14:textId="77777777">
        <w:trPr>
          <w:cantSplit/>
          <w:jc w:val="center"/>
        </w:trPr>
        <w:tc>
          <w:tcPr>
            <w:tcW w:w="4032" w:type="dxa"/>
            <w:shd w:val="clear" w:color="auto" w:fill="F8FAFC"/>
            <w:tcMar>
              <w:top w:w="80" w:type="dxa"/>
              <w:left w:w="80" w:type="dxa"/>
              <w:bottom w:w="80" w:type="dxa"/>
              <w:right w:w="80" w:type="dxa"/>
            </w:tcMar>
            <w:vAlign w:val="center"/>
          </w:tcPr>
          <w:p w14:paraId="70331BA1" w14:textId="77777777" w:rsidR="007D7641" w:rsidRDefault="00000000">
            <w:pPr>
              <w:spacing w:after="40" w:line="260" w:lineRule="exact"/>
            </w:pPr>
            <w:r>
              <w:rPr>
                <w:sz w:val="18"/>
              </w:rPr>
              <w:t>POST /auth/refresh</w:t>
            </w:r>
          </w:p>
        </w:tc>
        <w:tc>
          <w:tcPr>
            <w:tcW w:w="720" w:type="dxa"/>
            <w:shd w:val="clear" w:color="auto" w:fill="F8FAFC"/>
            <w:tcMar>
              <w:top w:w="80" w:type="dxa"/>
              <w:left w:w="80" w:type="dxa"/>
              <w:bottom w:w="80" w:type="dxa"/>
              <w:right w:w="80" w:type="dxa"/>
            </w:tcMar>
            <w:vAlign w:val="center"/>
          </w:tcPr>
          <w:p w14:paraId="73B7F190" w14:textId="77777777" w:rsidR="007D7641" w:rsidRDefault="00000000">
            <w:pPr>
              <w:spacing w:after="40" w:line="260" w:lineRule="exact"/>
            </w:pPr>
            <w:r>
              <w:rPr>
                <w:sz w:val="18"/>
              </w:rPr>
              <w:t>토큰</w:t>
            </w:r>
          </w:p>
        </w:tc>
        <w:tc>
          <w:tcPr>
            <w:tcW w:w="5472" w:type="dxa"/>
            <w:shd w:val="clear" w:color="auto" w:fill="F8FAFC"/>
            <w:tcMar>
              <w:top w:w="80" w:type="dxa"/>
              <w:left w:w="80" w:type="dxa"/>
              <w:bottom w:w="80" w:type="dxa"/>
              <w:right w:w="80" w:type="dxa"/>
            </w:tcMar>
            <w:vAlign w:val="center"/>
          </w:tcPr>
          <w:p w14:paraId="72BB07BD" w14:textId="77777777" w:rsidR="007D7641" w:rsidRDefault="00000000">
            <w:pPr>
              <w:spacing w:after="40" w:line="260" w:lineRule="exact"/>
            </w:pPr>
            <w:r>
              <w:rPr>
                <w:sz w:val="18"/>
              </w:rPr>
              <w:t>refreshToken, deviceId → 200 회전된 토큰 쌍. 이전 Refresh Token 폐기.</w:t>
            </w:r>
          </w:p>
        </w:tc>
      </w:tr>
      <w:tr w:rsidR="007D7641" w14:paraId="0D77EBB5" w14:textId="77777777">
        <w:trPr>
          <w:cantSplit/>
          <w:jc w:val="center"/>
        </w:trPr>
        <w:tc>
          <w:tcPr>
            <w:tcW w:w="4032" w:type="dxa"/>
            <w:shd w:val="clear" w:color="auto" w:fill="FFFFFF"/>
            <w:tcMar>
              <w:top w:w="80" w:type="dxa"/>
              <w:left w:w="80" w:type="dxa"/>
              <w:bottom w:w="80" w:type="dxa"/>
              <w:right w:w="80" w:type="dxa"/>
            </w:tcMar>
            <w:vAlign w:val="center"/>
          </w:tcPr>
          <w:p w14:paraId="7960E712" w14:textId="77777777" w:rsidR="007D7641" w:rsidRDefault="00000000">
            <w:pPr>
              <w:spacing w:after="40" w:line="260" w:lineRule="exact"/>
            </w:pPr>
            <w:r>
              <w:rPr>
                <w:sz w:val="18"/>
              </w:rPr>
              <w:t>POST /auth/logout</w:t>
            </w:r>
          </w:p>
        </w:tc>
        <w:tc>
          <w:tcPr>
            <w:tcW w:w="720" w:type="dxa"/>
            <w:shd w:val="clear" w:color="auto" w:fill="FFFFFF"/>
            <w:tcMar>
              <w:top w:w="80" w:type="dxa"/>
              <w:left w:w="80" w:type="dxa"/>
              <w:bottom w:w="80" w:type="dxa"/>
              <w:right w:w="80" w:type="dxa"/>
            </w:tcMar>
            <w:vAlign w:val="center"/>
          </w:tcPr>
          <w:p w14:paraId="158D8731" w14:textId="77777777" w:rsidR="007D7641" w:rsidRDefault="00000000">
            <w:pPr>
              <w:spacing w:after="40" w:line="260" w:lineRule="exact"/>
            </w:pPr>
            <w:r>
              <w:rPr>
                <w:sz w:val="18"/>
              </w:rPr>
              <w:t>전체</w:t>
            </w:r>
          </w:p>
        </w:tc>
        <w:tc>
          <w:tcPr>
            <w:tcW w:w="5472" w:type="dxa"/>
            <w:shd w:val="clear" w:color="auto" w:fill="FFFFFF"/>
            <w:tcMar>
              <w:top w:w="80" w:type="dxa"/>
              <w:left w:w="80" w:type="dxa"/>
              <w:bottom w:w="80" w:type="dxa"/>
              <w:right w:w="80" w:type="dxa"/>
            </w:tcMar>
            <w:vAlign w:val="center"/>
          </w:tcPr>
          <w:p w14:paraId="71881AC5" w14:textId="77777777" w:rsidR="007D7641" w:rsidRDefault="00000000">
            <w:pPr>
              <w:spacing w:after="40" w:line="260" w:lineRule="exact"/>
            </w:pPr>
            <w:r>
              <w:rPr>
                <w:sz w:val="18"/>
              </w:rPr>
              <w:t>refreshToken → 204. 기기 세션 폐기.</w:t>
            </w:r>
          </w:p>
        </w:tc>
      </w:tr>
      <w:tr w:rsidR="007D7641" w14:paraId="12870788" w14:textId="77777777">
        <w:trPr>
          <w:cantSplit/>
          <w:jc w:val="center"/>
        </w:trPr>
        <w:tc>
          <w:tcPr>
            <w:tcW w:w="4032" w:type="dxa"/>
            <w:shd w:val="clear" w:color="auto" w:fill="F8FAFC"/>
            <w:tcMar>
              <w:top w:w="80" w:type="dxa"/>
              <w:left w:w="80" w:type="dxa"/>
              <w:bottom w:w="80" w:type="dxa"/>
              <w:right w:w="80" w:type="dxa"/>
            </w:tcMar>
            <w:vAlign w:val="center"/>
          </w:tcPr>
          <w:p w14:paraId="4C9A4736" w14:textId="77777777" w:rsidR="007D7641" w:rsidRDefault="00000000">
            <w:pPr>
              <w:spacing w:after="40" w:line="260" w:lineRule="exact"/>
            </w:pPr>
            <w:r>
              <w:rPr>
                <w:sz w:val="18"/>
              </w:rPr>
              <w:t>GET /me</w:t>
            </w:r>
          </w:p>
        </w:tc>
        <w:tc>
          <w:tcPr>
            <w:tcW w:w="720" w:type="dxa"/>
            <w:shd w:val="clear" w:color="auto" w:fill="F8FAFC"/>
            <w:tcMar>
              <w:top w:w="80" w:type="dxa"/>
              <w:left w:w="80" w:type="dxa"/>
              <w:bottom w:w="80" w:type="dxa"/>
              <w:right w:w="80" w:type="dxa"/>
            </w:tcMar>
            <w:vAlign w:val="center"/>
          </w:tcPr>
          <w:p w14:paraId="55AAAEE5" w14:textId="77777777" w:rsidR="007D7641" w:rsidRDefault="00000000">
            <w:pPr>
              <w:spacing w:after="40" w:line="260" w:lineRule="exact"/>
            </w:pPr>
            <w:r>
              <w:rPr>
                <w:sz w:val="18"/>
              </w:rPr>
              <w:t>전체</w:t>
            </w:r>
          </w:p>
        </w:tc>
        <w:tc>
          <w:tcPr>
            <w:tcW w:w="5472" w:type="dxa"/>
            <w:shd w:val="clear" w:color="auto" w:fill="F8FAFC"/>
            <w:tcMar>
              <w:top w:w="80" w:type="dxa"/>
              <w:left w:w="80" w:type="dxa"/>
              <w:bottom w:w="80" w:type="dxa"/>
              <w:right w:w="80" w:type="dxa"/>
            </w:tcMar>
            <w:vAlign w:val="center"/>
          </w:tcPr>
          <w:p w14:paraId="10045D96" w14:textId="77777777" w:rsidR="007D7641" w:rsidRDefault="00000000">
            <w:pPr>
              <w:spacing w:after="40" w:line="260" w:lineRule="exact"/>
            </w:pPr>
            <w:r>
              <w:rPr>
                <w:sz w:val="18"/>
              </w:rPr>
              <w:t>입력 없음 → 200 User와 activeDeviceId, anonymousImportPolicy</w:t>
            </w:r>
          </w:p>
        </w:tc>
      </w:tr>
      <w:tr w:rsidR="007D7641" w14:paraId="61BBA3B6" w14:textId="77777777">
        <w:trPr>
          <w:cantSplit/>
          <w:jc w:val="center"/>
        </w:trPr>
        <w:tc>
          <w:tcPr>
            <w:tcW w:w="4032" w:type="dxa"/>
            <w:shd w:val="clear" w:color="auto" w:fill="FFFFFF"/>
            <w:tcMar>
              <w:top w:w="80" w:type="dxa"/>
              <w:left w:w="80" w:type="dxa"/>
              <w:bottom w:w="80" w:type="dxa"/>
              <w:right w:w="80" w:type="dxa"/>
            </w:tcMar>
            <w:vAlign w:val="center"/>
          </w:tcPr>
          <w:p w14:paraId="61389D2F" w14:textId="77777777" w:rsidR="007D7641" w:rsidRDefault="00000000">
            <w:pPr>
              <w:spacing w:after="40" w:line="260" w:lineRule="exact"/>
            </w:pPr>
            <w:r>
              <w:rPr>
                <w:sz w:val="18"/>
              </w:rPr>
              <w:t>GET /users</w:t>
            </w:r>
          </w:p>
        </w:tc>
        <w:tc>
          <w:tcPr>
            <w:tcW w:w="720" w:type="dxa"/>
            <w:shd w:val="clear" w:color="auto" w:fill="FFFFFF"/>
            <w:tcMar>
              <w:top w:w="80" w:type="dxa"/>
              <w:left w:w="80" w:type="dxa"/>
              <w:bottom w:w="80" w:type="dxa"/>
              <w:right w:w="80" w:type="dxa"/>
            </w:tcMar>
            <w:vAlign w:val="center"/>
          </w:tcPr>
          <w:p w14:paraId="53F2F76E" w14:textId="77777777" w:rsidR="007D7641" w:rsidRDefault="00000000">
            <w:pPr>
              <w:spacing w:after="40" w:line="260" w:lineRule="exact"/>
            </w:pPr>
            <w:r>
              <w:rPr>
                <w:sz w:val="18"/>
              </w:rPr>
              <w:t>A</w:t>
            </w:r>
          </w:p>
        </w:tc>
        <w:tc>
          <w:tcPr>
            <w:tcW w:w="5472" w:type="dxa"/>
            <w:shd w:val="clear" w:color="auto" w:fill="FFFFFF"/>
            <w:tcMar>
              <w:top w:w="80" w:type="dxa"/>
              <w:left w:w="80" w:type="dxa"/>
              <w:bottom w:w="80" w:type="dxa"/>
              <w:right w:w="80" w:type="dxa"/>
            </w:tcMar>
            <w:vAlign w:val="center"/>
          </w:tcPr>
          <w:p w14:paraId="2B0B0B42" w14:textId="77777777" w:rsidR="007D7641" w:rsidRDefault="00000000">
            <w:pPr>
              <w:spacing w:after="40" w:line="260" w:lineRule="exact"/>
            </w:pPr>
            <w:r>
              <w:rPr>
                <w:sz w:val="18"/>
              </w:rPr>
              <w:t>q?, role?, active?, cursor?, limit? → 200 User 목록</w:t>
            </w:r>
          </w:p>
        </w:tc>
      </w:tr>
      <w:tr w:rsidR="007D7641" w14:paraId="61BD7774" w14:textId="77777777">
        <w:trPr>
          <w:cantSplit/>
          <w:jc w:val="center"/>
        </w:trPr>
        <w:tc>
          <w:tcPr>
            <w:tcW w:w="4032" w:type="dxa"/>
            <w:shd w:val="clear" w:color="auto" w:fill="F8FAFC"/>
            <w:tcMar>
              <w:top w:w="80" w:type="dxa"/>
              <w:left w:w="80" w:type="dxa"/>
              <w:bottom w:w="80" w:type="dxa"/>
              <w:right w:w="80" w:type="dxa"/>
            </w:tcMar>
            <w:vAlign w:val="center"/>
          </w:tcPr>
          <w:p w14:paraId="76847AEB" w14:textId="77777777" w:rsidR="007D7641" w:rsidRDefault="00000000">
            <w:pPr>
              <w:spacing w:after="40" w:line="260" w:lineRule="exact"/>
            </w:pPr>
            <w:r>
              <w:rPr>
                <w:sz w:val="18"/>
              </w:rPr>
              <w:t>POST /users</w:t>
            </w:r>
          </w:p>
        </w:tc>
        <w:tc>
          <w:tcPr>
            <w:tcW w:w="720" w:type="dxa"/>
            <w:shd w:val="clear" w:color="auto" w:fill="F8FAFC"/>
            <w:tcMar>
              <w:top w:w="80" w:type="dxa"/>
              <w:left w:w="80" w:type="dxa"/>
              <w:bottom w:w="80" w:type="dxa"/>
              <w:right w:w="80" w:type="dxa"/>
            </w:tcMar>
            <w:vAlign w:val="center"/>
          </w:tcPr>
          <w:p w14:paraId="536C8899" w14:textId="77777777" w:rsidR="007D7641" w:rsidRDefault="00000000">
            <w:pPr>
              <w:spacing w:after="40" w:line="260" w:lineRule="exact"/>
            </w:pPr>
            <w:r>
              <w:rPr>
                <w:sz w:val="18"/>
              </w:rPr>
              <w:t>A</w:t>
            </w:r>
          </w:p>
        </w:tc>
        <w:tc>
          <w:tcPr>
            <w:tcW w:w="5472" w:type="dxa"/>
            <w:shd w:val="clear" w:color="auto" w:fill="F8FAFC"/>
            <w:tcMar>
              <w:top w:w="80" w:type="dxa"/>
              <w:left w:w="80" w:type="dxa"/>
              <w:bottom w:w="80" w:type="dxa"/>
              <w:right w:w="80" w:type="dxa"/>
            </w:tcMar>
            <w:vAlign w:val="center"/>
          </w:tcPr>
          <w:p w14:paraId="05C13FE9" w14:textId="77777777" w:rsidR="007D7641" w:rsidRDefault="00000000">
            <w:pPr>
              <w:spacing w:after="40" w:line="260" w:lineRule="exact"/>
            </w:pPr>
            <w:r>
              <w:rPr>
                <w:sz w:val="18"/>
              </w:rPr>
              <w:t>id, pw, name, grade 2 또는 3 → 201 User</w:t>
            </w:r>
          </w:p>
        </w:tc>
      </w:tr>
      <w:tr w:rsidR="007D7641" w14:paraId="6F51AB67" w14:textId="77777777">
        <w:trPr>
          <w:cantSplit/>
          <w:jc w:val="center"/>
        </w:trPr>
        <w:tc>
          <w:tcPr>
            <w:tcW w:w="4032" w:type="dxa"/>
            <w:shd w:val="clear" w:color="auto" w:fill="FFFFFF"/>
            <w:tcMar>
              <w:top w:w="80" w:type="dxa"/>
              <w:left w:w="80" w:type="dxa"/>
              <w:bottom w:w="80" w:type="dxa"/>
              <w:right w:w="80" w:type="dxa"/>
            </w:tcMar>
            <w:vAlign w:val="center"/>
          </w:tcPr>
          <w:p w14:paraId="3C9C849E" w14:textId="77777777" w:rsidR="007D7641" w:rsidRDefault="00000000">
            <w:pPr>
              <w:spacing w:after="40" w:line="260" w:lineRule="exact"/>
            </w:pPr>
            <w:r>
              <w:rPr>
                <w:sz w:val="18"/>
              </w:rPr>
              <w:t>PATCH /users/{userId}</w:t>
            </w:r>
          </w:p>
        </w:tc>
        <w:tc>
          <w:tcPr>
            <w:tcW w:w="720" w:type="dxa"/>
            <w:shd w:val="clear" w:color="auto" w:fill="FFFFFF"/>
            <w:tcMar>
              <w:top w:w="80" w:type="dxa"/>
              <w:left w:w="80" w:type="dxa"/>
              <w:bottom w:w="80" w:type="dxa"/>
              <w:right w:w="80" w:type="dxa"/>
            </w:tcMar>
            <w:vAlign w:val="center"/>
          </w:tcPr>
          <w:p w14:paraId="5B987551" w14:textId="77777777" w:rsidR="007D7641" w:rsidRDefault="00000000">
            <w:pPr>
              <w:spacing w:after="40" w:line="260" w:lineRule="exact"/>
            </w:pPr>
            <w:r>
              <w:rPr>
                <w:sz w:val="18"/>
              </w:rPr>
              <w:t>A</w:t>
            </w:r>
          </w:p>
        </w:tc>
        <w:tc>
          <w:tcPr>
            <w:tcW w:w="5472" w:type="dxa"/>
            <w:shd w:val="clear" w:color="auto" w:fill="FFFFFF"/>
            <w:tcMar>
              <w:top w:w="80" w:type="dxa"/>
              <w:left w:w="80" w:type="dxa"/>
              <w:bottom w:w="80" w:type="dxa"/>
              <w:right w:w="80" w:type="dxa"/>
            </w:tcMar>
            <w:vAlign w:val="center"/>
          </w:tcPr>
          <w:p w14:paraId="02D98F0E" w14:textId="77777777" w:rsidR="007D7641" w:rsidRDefault="00000000">
            <w:pPr>
              <w:spacing w:after="40" w:line="260" w:lineRule="exact"/>
            </w:pPr>
            <w:r>
              <w:rPr>
                <w:sz w:val="18"/>
              </w:rPr>
              <w:t>If-Match, name? 또는 active? → 200 User. 역할 변경은 이번 범위 제외.</w:t>
            </w:r>
          </w:p>
        </w:tc>
      </w:tr>
      <w:tr w:rsidR="007D7641" w14:paraId="67935195" w14:textId="77777777">
        <w:trPr>
          <w:cantSplit/>
          <w:jc w:val="center"/>
        </w:trPr>
        <w:tc>
          <w:tcPr>
            <w:tcW w:w="4032" w:type="dxa"/>
            <w:shd w:val="clear" w:color="auto" w:fill="F8FAFC"/>
            <w:tcMar>
              <w:top w:w="80" w:type="dxa"/>
              <w:left w:w="80" w:type="dxa"/>
              <w:bottom w:w="80" w:type="dxa"/>
              <w:right w:w="80" w:type="dxa"/>
            </w:tcMar>
            <w:vAlign w:val="center"/>
          </w:tcPr>
          <w:p w14:paraId="2B298BC7" w14:textId="77777777" w:rsidR="007D7641" w:rsidRDefault="00000000">
            <w:pPr>
              <w:spacing w:after="40" w:line="260" w:lineRule="exact"/>
            </w:pPr>
            <w:r>
              <w:rPr>
                <w:sz w:val="18"/>
              </w:rPr>
              <w:t>POST /users/{userId}/password-reset</w:t>
            </w:r>
          </w:p>
        </w:tc>
        <w:tc>
          <w:tcPr>
            <w:tcW w:w="720" w:type="dxa"/>
            <w:shd w:val="clear" w:color="auto" w:fill="F8FAFC"/>
            <w:tcMar>
              <w:top w:w="80" w:type="dxa"/>
              <w:left w:w="80" w:type="dxa"/>
              <w:bottom w:w="80" w:type="dxa"/>
              <w:right w:w="80" w:type="dxa"/>
            </w:tcMar>
            <w:vAlign w:val="center"/>
          </w:tcPr>
          <w:p w14:paraId="73E41759" w14:textId="77777777" w:rsidR="007D7641" w:rsidRDefault="00000000">
            <w:pPr>
              <w:spacing w:after="40" w:line="260" w:lineRule="exact"/>
            </w:pPr>
            <w:r>
              <w:rPr>
                <w:sz w:val="18"/>
              </w:rPr>
              <w:t>A</w:t>
            </w:r>
          </w:p>
        </w:tc>
        <w:tc>
          <w:tcPr>
            <w:tcW w:w="5472" w:type="dxa"/>
            <w:shd w:val="clear" w:color="auto" w:fill="F8FAFC"/>
            <w:tcMar>
              <w:top w:w="80" w:type="dxa"/>
              <w:left w:w="80" w:type="dxa"/>
              <w:bottom w:w="80" w:type="dxa"/>
              <w:right w:w="80" w:type="dxa"/>
            </w:tcMar>
            <w:vAlign w:val="center"/>
          </w:tcPr>
          <w:p w14:paraId="1060AB2B" w14:textId="77777777" w:rsidR="007D7641" w:rsidRDefault="00000000">
            <w:pPr>
              <w:spacing w:after="40" w:line="260" w:lineRule="exact"/>
            </w:pPr>
            <w:r>
              <w:rPr>
                <w:sz w:val="18"/>
              </w:rPr>
              <w:t>newPassword, If-Match → 200 credentialVersion. 온라인 세션 폐기.</w:t>
            </w:r>
          </w:p>
        </w:tc>
      </w:tr>
      <w:tr w:rsidR="007D7641" w14:paraId="00AC6488" w14:textId="77777777">
        <w:trPr>
          <w:cantSplit/>
          <w:jc w:val="center"/>
        </w:trPr>
        <w:tc>
          <w:tcPr>
            <w:tcW w:w="4032" w:type="dxa"/>
            <w:shd w:val="clear" w:color="auto" w:fill="FFFFFF"/>
            <w:tcMar>
              <w:top w:w="80" w:type="dxa"/>
              <w:left w:w="80" w:type="dxa"/>
              <w:bottom w:w="80" w:type="dxa"/>
              <w:right w:w="80" w:type="dxa"/>
            </w:tcMar>
            <w:vAlign w:val="center"/>
          </w:tcPr>
          <w:p w14:paraId="19ADAD7A" w14:textId="77777777" w:rsidR="007D7641" w:rsidRDefault="00000000">
            <w:pPr>
              <w:spacing w:after="40" w:line="260" w:lineRule="exact"/>
            </w:pPr>
            <w:r>
              <w:rPr>
                <w:sz w:val="18"/>
              </w:rPr>
              <w:t>POST /user-imports/validate</w:t>
            </w:r>
          </w:p>
        </w:tc>
        <w:tc>
          <w:tcPr>
            <w:tcW w:w="720" w:type="dxa"/>
            <w:shd w:val="clear" w:color="auto" w:fill="FFFFFF"/>
            <w:tcMar>
              <w:top w:w="80" w:type="dxa"/>
              <w:left w:w="80" w:type="dxa"/>
              <w:bottom w:w="80" w:type="dxa"/>
              <w:right w:w="80" w:type="dxa"/>
            </w:tcMar>
            <w:vAlign w:val="center"/>
          </w:tcPr>
          <w:p w14:paraId="36E4EDD3" w14:textId="77777777" w:rsidR="007D7641" w:rsidRDefault="00000000">
            <w:pPr>
              <w:spacing w:after="40" w:line="260" w:lineRule="exact"/>
            </w:pPr>
            <w:r>
              <w:rPr>
                <w:sz w:val="18"/>
              </w:rPr>
              <w:t>A</w:t>
            </w:r>
          </w:p>
        </w:tc>
        <w:tc>
          <w:tcPr>
            <w:tcW w:w="5472" w:type="dxa"/>
            <w:shd w:val="clear" w:color="auto" w:fill="FFFFFF"/>
            <w:tcMar>
              <w:top w:w="80" w:type="dxa"/>
              <w:left w:w="80" w:type="dxa"/>
              <w:bottom w:w="80" w:type="dxa"/>
              <w:right w:w="80" w:type="dxa"/>
            </w:tcMar>
            <w:vAlign w:val="center"/>
          </w:tcPr>
          <w:p w14:paraId="07847C97" w14:textId="77777777" w:rsidR="007D7641" w:rsidRDefault="00000000">
            <w:pPr>
              <w:spacing w:after="40" w:line="260" w:lineRule="exact"/>
            </w:pPr>
            <w:r>
              <w:rPr>
                <w:sz w:val="18"/>
              </w:rPr>
              <w:t>multipart/form-data file → 201 ImportValidation</w:t>
            </w:r>
          </w:p>
        </w:tc>
      </w:tr>
      <w:tr w:rsidR="007D7641" w14:paraId="29DDCFB6" w14:textId="77777777">
        <w:trPr>
          <w:cantSplit/>
          <w:jc w:val="center"/>
        </w:trPr>
        <w:tc>
          <w:tcPr>
            <w:tcW w:w="4032" w:type="dxa"/>
            <w:shd w:val="clear" w:color="auto" w:fill="F8FAFC"/>
            <w:tcMar>
              <w:top w:w="80" w:type="dxa"/>
              <w:left w:w="80" w:type="dxa"/>
              <w:bottom w:w="80" w:type="dxa"/>
              <w:right w:w="80" w:type="dxa"/>
            </w:tcMar>
            <w:vAlign w:val="center"/>
          </w:tcPr>
          <w:p w14:paraId="7099674E" w14:textId="77777777" w:rsidR="007D7641" w:rsidRDefault="00000000">
            <w:pPr>
              <w:spacing w:after="40" w:line="260" w:lineRule="exact"/>
            </w:pPr>
            <w:r>
              <w:rPr>
                <w:sz w:val="18"/>
              </w:rPr>
              <w:t>POST /user-imports/{importId}/commit</w:t>
            </w:r>
          </w:p>
        </w:tc>
        <w:tc>
          <w:tcPr>
            <w:tcW w:w="720" w:type="dxa"/>
            <w:shd w:val="clear" w:color="auto" w:fill="F8FAFC"/>
            <w:tcMar>
              <w:top w:w="80" w:type="dxa"/>
              <w:left w:w="80" w:type="dxa"/>
              <w:bottom w:w="80" w:type="dxa"/>
              <w:right w:w="80" w:type="dxa"/>
            </w:tcMar>
            <w:vAlign w:val="center"/>
          </w:tcPr>
          <w:p w14:paraId="481D1A7E" w14:textId="77777777" w:rsidR="007D7641" w:rsidRDefault="00000000">
            <w:pPr>
              <w:spacing w:after="40" w:line="260" w:lineRule="exact"/>
            </w:pPr>
            <w:r>
              <w:rPr>
                <w:sz w:val="18"/>
              </w:rPr>
              <w:t>A</w:t>
            </w:r>
          </w:p>
        </w:tc>
        <w:tc>
          <w:tcPr>
            <w:tcW w:w="5472" w:type="dxa"/>
            <w:shd w:val="clear" w:color="auto" w:fill="F8FAFC"/>
            <w:tcMar>
              <w:top w:w="80" w:type="dxa"/>
              <w:left w:w="80" w:type="dxa"/>
              <w:bottom w:w="80" w:type="dxa"/>
              <w:right w:w="80" w:type="dxa"/>
            </w:tcMar>
            <w:vAlign w:val="center"/>
          </w:tcPr>
          <w:p w14:paraId="1F8E1C3B" w14:textId="77777777" w:rsidR="007D7641" w:rsidRDefault="00000000">
            <w:pPr>
              <w:spacing w:after="40" w:line="260" w:lineRule="exact"/>
            </w:pPr>
            <w:r>
              <w:rPr>
                <w:sz w:val="18"/>
              </w:rPr>
              <w:t>Idempotency-Key, body 없음 → 200 ImportResult</w:t>
            </w:r>
          </w:p>
        </w:tc>
      </w:tr>
      <w:tr w:rsidR="007D7641" w14:paraId="3E84D922" w14:textId="77777777">
        <w:trPr>
          <w:cantSplit/>
          <w:jc w:val="center"/>
        </w:trPr>
        <w:tc>
          <w:tcPr>
            <w:tcW w:w="4032" w:type="dxa"/>
            <w:shd w:val="clear" w:color="auto" w:fill="FFFFFF"/>
            <w:tcMar>
              <w:top w:w="80" w:type="dxa"/>
              <w:left w:w="80" w:type="dxa"/>
              <w:bottom w:w="80" w:type="dxa"/>
              <w:right w:w="80" w:type="dxa"/>
            </w:tcMar>
            <w:vAlign w:val="center"/>
          </w:tcPr>
          <w:p w14:paraId="3D764F83" w14:textId="77777777" w:rsidR="007D7641" w:rsidRDefault="00000000">
            <w:pPr>
              <w:spacing w:after="40" w:line="260" w:lineRule="exact"/>
            </w:pPr>
            <w:r>
              <w:rPr>
                <w:sz w:val="18"/>
              </w:rPr>
              <w:t>GET /user-imports/{importId}</w:t>
            </w:r>
          </w:p>
        </w:tc>
        <w:tc>
          <w:tcPr>
            <w:tcW w:w="720" w:type="dxa"/>
            <w:shd w:val="clear" w:color="auto" w:fill="FFFFFF"/>
            <w:tcMar>
              <w:top w:w="80" w:type="dxa"/>
              <w:left w:w="80" w:type="dxa"/>
              <w:bottom w:w="80" w:type="dxa"/>
              <w:right w:w="80" w:type="dxa"/>
            </w:tcMar>
            <w:vAlign w:val="center"/>
          </w:tcPr>
          <w:p w14:paraId="7ED5189F" w14:textId="77777777" w:rsidR="007D7641" w:rsidRDefault="00000000">
            <w:pPr>
              <w:spacing w:after="40" w:line="260" w:lineRule="exact"/>
            </w:pPr>
            <w:r>
              <w:rPr>
                <w:sz w:val="18"/>
              </w:rPr>
              <w:t>A</w:t>
            </w:r>
          </w:p>
        </w:tc>
        <w:tc>
          <w:tcPr>
            <w:tcW w:w="5472" w:type="dxa"/>
            <w:shd w:val="clear" w:color="auto" w:fill="FFFFFF"/>
            <w:tcMar>
              <w:top w:w="80" w:type="dxa"/>
              <w:left w:w="80" w:type="dxa"/>
              <w:bottom w:w="80" w:type="dxa"/>
              <w:right w:w="80" w:type="dxa"/>
            </w:tcMar>
            <w:vAlign w:val="center"/>
          </w:tcPr>
          <w:p w14:paraId="501E8944" w14:textId="77777777" w:rsidR="007D7641" w:rsidRDefault="00000000">
            <w:pPr>
              <w:spacing w:after="40" w:line="260" w:lineRule="exact"/>
              <w:rPr>
                <w:lang w:eastAsia="ko-KR"/>
              </w:rPr>
            </w:pPr>
            <w:r>
              <w:rPr>
                <w:sz w:val="18"/>
                <w:lang w:eastAsia="ko-KR"/>
              </w:rPr>
              <w:t>입력 없음 → 200 검증 또는 등록 결과. 비밀번호 제외.</w:t>
            </w:r>
          </w:p>
        </w:tc>
      </w:tr>
    </w:tbl>
    <w:p w14:paraId="098AC89E" w14:textId="77777777" w:rsidR="007D7641" w:rsidRDefault="007D7641">
      <w:pPr>
        <w:spacing w:after="0" w:line="80" w:lineRule="exact"/>
        <w:rPr>
          <w:lang w:eastAsia="ko-KR"/>
        </w:rPr>
      </w:pPr>
    </w:p>
    <w:p w14:paraId="2C3F1204" w14:textId="77777777" w:rsidR="007D7641" w:rsidRDefault="00000000">
      <w:pPr>
        <w:spacing w:line="240" w:lineRule="auto"/>
      </w:pPr>
      <w:r>
        <w:rPr>
          <w:rFonts w:ascii="DejaVu Sans Mono" w:hAnsi="DejaVu Sans Mono"/>
          <w:sz w:val="16"/>
        </w:rPr>
        <w:t>User = {userId, id, name, grade, role, active, resourceVersion}</w:t>
      </w:r>
      <w:r>
        <w:rPr>
          <w:rFonts w:ascii="DejaVu Sans Mono" w:hAnsi="DejaVu Sans Mono"/>
          <w:sz w:val="16"/>
        </w:rPr>
        <w:br/>
        <w:t>ImportValidation = {</w:t>
      </w:r>
      <w:r>
        <w:rPr>
          <w:rFonts w:ascii="DejaVu Sans Mono" w:hAnsi="DejaVu Sans Mono"/>
          <w:sz w:val="16"/>
        </w:rPr>
        <w:br/>
        <w:t xml:space="preserve">  importId, status, totalRows, validRows, expiresAt,</w:t>
      </w:r>
      <w:r>
        <w:rPr>
          <w:rFonts w:ascii="DejaVu Sans Mono" w:hAnsi="DejaVu Sans Mono"/>
          <w:sz w:val="16"/>
        </w:rPr>
        <w:br/>
        <w:t xml:space="preserve">  errors: [{row, field, code, message}]</w:t>
      </w:r>
      <w:r>
        <w:rPr>
          <w:rFonts w:ascii="DejaVu Sans Mono" w:hAnsi="DejaVu Sans Mono"/>
          <w:sz w:val="16"/>
        </w:rPr>
        <w:br/>
        <w:t>}</w:t>
      </w:r>
      <w:r>
        <w:rPr>
          <w:rFonts w:ascii="DejaVu Sans Mono" w:hAnsi="DejaVu Sans Mono"/>
          <w:sz w:val="16"/>
        </w:rPr>
        <w:br/>
        <w:t>ImportResult = {</w:t>
      </w:r>
      <w:r>
        <w:rPr>
          <w:rFonts w:ascii="DejaVu Sans Mono" w:hAnsi="DejaVu Sans Mono"/>
          <w:sz w:val="16"/>
        </w:rPr>
        <w:br/>
        <w:t xml:space="preserve">  importId, status: "COMPLETED", createdCount,</w:t>
      </w:r>
      <w:r>
        <w:rPr>
          <w:rFonts w:ascii="DejaVu Sans Mono" w:hAnsi="DejaVu Sans Mono"/>
          <w:sz w:val="16"/>
        </w:rPr>
        <w:br/>
        <w:t xml:space="preserve">  users: [{row, userId, id, grade}]</w:t>
      </w:r>
      <w:r>
        <w:rPr>
          <w:rFonts w:ascii="DejaVu Sans Mono" w:hAnsi="DejaVu Sans Mono"/>
          <w:sz w:val="16"/>
        </w:rPr>
        <w:br/>
        <w:t>}</w:t>
      </w:r>
    </w:p>
    <w:p w14:paraId="0AA2FB46" w14:textId="77777777" w:rsidR="007D7641" w:rsidRDefault="00000000">
      <w:pPr>
        <w:pStyle w:val="21"/>
      </w:pPr>
      <w:r>
        <w:t>계정</w:t>
      </w:r>
      <w:r>
        <w:t xml:space="preserve"> API </w:t>
      </w:r>
      <w:r>
        <w:t>처리</w:t>
      </w:r>
      <w:r>
        <w:t xml:space="preserve"> </w:t>
      </w:r>
      <w:r>
        <w:t>규칙</w:t>
      </w:r>
    </w:p>
    <w:p w14:paraId="298E5B69" w14:textId="77777777" w:rsidR="007D7641" w:rsidRDefault="00000000">
      <w:pPr>
        <w:rPr>
          <w:lang w:eastAsia="ko-KR"/>
        </w:rPr>
      </w:pPr>
      <w:r>
        <w:t xml:space="preserve">POST /auth/login에는 속도 제한을 적용한다. 역할은 ADMIN/SUPERVISOR/INTERVIEWER, grade는 1/2/3이다. Access Token 15분, Refresh Token 30일로 확정한다. </w:t>
      </w:r>
      <w:r>
        <w:rPr>
          <w:lang w:eastAsia="ko-KR"/>
        </w:rPr>
        <w:t>ID/PW 인증은 온라인 전용이고 최초 로그인에서 기기를 등록한다. 이미 다른 활성 수집 기기가 있는 조사원은 409 ACTIVE_DEVICE_EXISTS로 거절한다. 기기 교체는 아래 운영 정책을 따른다.</w:t>
      </w:r>
    </w:p>
    <w:p w14:paraId="5555A0B6" w14:textId="77777777" w:rsidR="007D7641" w:rsidRDefault="00000000">
      <w:pPr>
        <w:rPr>
          <w:lang w:eastAsia="ko-KR"/>
        </w:rPr>
      </w:pPr>
      <w:r>
        <w:rPr>
          <w:lang w:eastAsia="ko-KR"/>
        </w:rPr>
        <w:t>CSV commit은 미리검증 당시 내용의 해시를 고정하고 등록 시 아이디 중복과 어드민 권한을 다시 확인한다. 검증 후 다른 요청이 같은 아이디를 생성하면 전체 등록을 409로 거부한다. 만료된 importId는 409 IMPORT_EXPIRED를 반환한다. 오류 행 번호는 헤더를 1행으로 센다.</w:t>
      </w:r>
    </w:p>
    <w:p w14:paraId="51035097" w14:textId="77777777" w:rsidR="007D7641" w:rsidRDefault="00000000">
      <w:pPr>
        <w:rPr>
          <w:lang w:eastAsia="ko-KR"/>
        </w:rPr>
      </w:pPr>
      <w:r>
        <w:rPr>
          <w:lang w:eastAsia="ko-KR"/>
        </w:rPr>
        <w:t>최초 어드민 생성, 슈퍼바이저·조사원의 어드민 승격, 계정 영구 삭제는 이 API에 포함하지 않는다. 출퇴근과 응답의 참조 무결성을 위해 계정은 비활성화를 기본으로 한다.</w:t>
      </w:r>
    </w:p>
    <w:p w14:paraId="07378EF8" w14:textId="77777777" w:rsidR="007D7641" w:rsidRDefault="00000000">
      <w:pPr>
        <w:rPr>
          <w:lang w:eastAsia="ko-KR"/>
        </w:rPr>
      </w:pPr>
      <w:r>
        <w:rPr>
          <w:lang w:eastAsia="ko-KR"/>
        </w:rPr>
        <w:br w:type="page"/>
      </w:r>
    </w:p>
    <w:p w14:paraId="797478F6" w14:textId="77777777" w:rsidR="007D7641" w:rsidRDefault="00000000">
      <w:pPr>
        <w:pStyle w:val="1"/>
        <w:rPr>
          <w:lang w:eastAsia="ko-KR"/>
        </w:rPr>
      </w:pPr>
      <w:r>
        <w:rPr>
          <w:lang w:eastAsia="ko-KR"/>
        </w:rPr>
        <w:lastRenderedPageBreak/>
        <w:t xml:space="preserve">13 </w:t>
      </w:r>
      <w:r>
        <w:rPr>
          <w:lang w:eastAsia="ko-KR"/>
        </w:rPr>
        <w:t>설문</w:t>
      </w:r>
      <w:r>
        <w:rPr>
          <w:lang w:eastAsia="ko-KR"/>
        </w:rPr>
        <w:t xml:space="preserve"> </w:t>
      </w:r>
      <w:r>
        <w:rPr>
          <w:lang w:eastAsia="ko-KR"/>
        </w:rPr>
        <w:t>조회와</w:t>
      </w:r>
      <w:r>
        <w:rPr>
          <w:lang w:eastAsia="ko-KR"/>
        </w:rPr>
        <w:t xml:space="preserve"> </w:t>
      </w:r>
      <w:r>
        <w:rPr>
          <w:lang w:eastAsia="ko-KR"/>
        </w:rPr>
        <w:t>다운로드</w:t>
      </w:r>
      <w:r>
        <w:rPr>
          <w:lang w:eastAsia="ko-KR"/>
        </w:rPr>
        <w:t xml:space="preserve">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720"/>
        <w:gridCol w:w="5040"/>
      </w:tblGrid>
      <w:tr w:rsidR="007D7641" w14:paraId="47EFCD3E" w14:textId="77777777">
        <w:trPr>
          <w:cantSplit/>
          <w:tblHeader/>
          <w:jc w:val="center"/>
        </w:trPr>
        <w:tc>
          <w:tcPr>
            <w:tcW w:w="4464" w:type="dxa"/>
            <w:shd w:val="clear" w:color="auto" w:fill="E8EEF4"/>
            <w:tcMar>
              <w:top w:w="80" w:type="dxa"/>
              <w:left w:w="80" w:type="dxa"/>
              <w:bottom w:w="80" w:type="dxa"/>
              <w:right w:w="80" w:type="dxa"/>
            </w:tcMar>
            <w:vAlign w:val="center"/>
          </w:tcPr>
          <w:p w14:paraId="04517067" w14:textId="77777777" w:rsidR="007D7641" w:rsidRDefault="00000000">
            <w:pPr>
              <w:spacing w:after="40" w:line="260" w:lineRule="exact"/>
            </w:pPr>
            <w:r>
              <w:rPr>
                <w:b/>
                <w:sz w:val="18"/>
              </w:rPr>
              <w:t>메서드와 경로</w:t>
            </w:r>
          </w:p>
        </w:tc>
        <w:tc>
          <w:tcPr>
            <w:tcW w:w="720" w:type="dxa"/>
            <w:shd w:val="clear" w:color="auto" w:fill="E8EEF4"/>
            <w:tcMar>
              <w:top w:w="80" w:type="dxa"/>
              <w:left w:w="80" w:type="dxa"/>
              <w:bottom w:w="80" w:type="dxa"/>
              <w:right w:w="80" w:type="dxa"/>
            </w:tcMar>
            <w:vAlign w:val="center"/>
          </w:tcPr>
          <w:p w14:paraId="4351DCC9" w14:textId="77777777" w:rsidR="007D7641" w:rsidRDefault="00000000">
            <w:pPr>
              <w:spacing w:after="40" w:line="260" w:lineRule="exact"/>
            </w:pPr>
            <w:r>
              <w:rPr>
                <w:b/>
                <w:sz w:val="18"/>
              </w:rPr>
              <w:t>권한</w:t>
            </w:r>
          </w:p>
        </w:tc>
        <w:tc>
          <w:tcPr>
            <w:tcW w:w="5040" w:type="dxa"/>
            <w:shd w:val="clear" w:color="auto" w:fill="E8EEF4"/>
            <w:tcMar>
              <w:top w:w="80" w:type="dxa"/>
              <w:left w:w="80" w:type="dxa"/>
              <w:bottom w:w="80" w:type="dxa"/>
              <w:right w:w="80" w:type="dxa"/>
            </w:tcMar>
            <w:vAlign w:val="center"/>
          </w:tcPr>
          <w:p w14:paraId="368FDBCB" w14:textId="77777777" w:rsidR="007D7641" w:rsidRDefault="00000000">
            <w:pPr>
              <w:spacing w:after="40" w:line="260" w:lineRule="exact"/>
            </w:pPr>
            <w:r>
              <w:rPr>
                <w:b/>
                <w:sz w:val="18"/>
              </w:rPr>
              <w:t>입력과 성공 응답</w:t>
            </w:r>
          </w:p>
        </w:tc>
      </w:tr>
      <w:tr w:rsidR="007D7641" w14:paraId="3DD6C4FF" w14:textId="77777777">
        <w:trPr>
          <w:cantSplit/>
          <w:jc w:val="center"/>
        </w:trPr>
        <w:tc>
          <w:tcPr>
            <w:tcW w:w="4464" w:type="dxa"/>
            <w:shd w:val="clear" w:color="auto" w:fill="F8FAFC"/>
            <w:tcMar>
              <w:top w:w="80" w:type="dxa"/>
              <w:left w:w="80" w:type="dxa"/>
              <w:bottom w:w="80" w:type="dxa"/>
              <w:right w:w="80" w:type="dxa"/>
            </w:tcMar>
            <w:vAlign w:val="center"/>
          </w:tcPr>
          <w:p w14:paraId="55A19CD6" w14:textId="77777777" w:rsidR="007D7641" w:rsidRDefault="00000000">
            <w:pPr>
              <w:spacing w:after="40" w:line="260" w:lineRule="exact"/>
            </w:pPr>
            <w:r>
              <w:rPr>
                <w:sz w:val="18"/>
              </w:rPr>
              <w:t>GET /me/survey-assignment</w:t>
            </w:r>
          </w:p>
        </w:tc>
        <w:tc>
          <w:tcPr>
            <w:tcW w:w="720" w:type="dxa"/>
            <w:shd w:val="clear" w:color="auto" w:fill="F8FAFC"/>
            <w:tcMar>
              <w:top w:w="80" w:type="dxa"/>
              <w:left w:w="80" w:type="dxa"/>
              <w:bottom w:w="80" w:type="dxa"/>
              <w:right w:w="80" w:type="dxa"/>
            </w:tcMar>
            <w:vAlign w:val="center"/>
          </w:tcPr>
          <w:p w14:paraId="340AAB5D" w14:textId="77777777" w:rsidR="007D7641" w:rsidRDefault="00000000">
            <w:pPr>
              <w:spacing w:after="40" w:line="260" w:lineRule="exact"/>
            </w:pPr>
            <w:r>
              <w:rPr>
                <w:sz w:val="18"/>
              </w:rPr>
              <w:t>R</w:t>
            </w:r>
          </w:p>
        </w:tc>
        <w:tc>
          <w:tcPr>
            <w:tcW w:w="5040" w:type="dxa"/>
            <w:shd w:val="clear" w:color="auto" w:fill="F8FAFC"/>
            <w:tcMar>
              <w:top w:w="80" w:type="dxa"/>
              <w:left w:w="80" w:type="dxa"/>
              <w:bottom w:w="80" w:type="dxa"/>
              <w:right w:w="80" w:type="dxa"/>
            </w:tcMar>
            <w:vAlign w:val="center"/>
          </w:tcPr>
          <w:p w14:paraId="185CDEA9" w14:textId="77777777" w:rsidR="007D7641" w:rsidRDefault="00000000">
            <w:pPr>
              <w:spacing w:after="40" w:line="260" w:lineRule="exact"/>
            </w:pPr>
            <w:r>
              <w:rPr>
                <w:sz w:val="18"/>
              </w:rPr>
              <w:t>매 신규 시작 시 입력 없음 → 200 assignment 또는 null, slotVersion, serverTime. ETag.</w:t>
            </w:r>
          </w:p>
        </w:tc>
      </w:tr>
      <w:tr w:rsidR="007D7641" w14:paraId="45D6EE85" w14:textId="77777777">
        <w:trPr>
          <w:cantSplit/>
          <w:jc w:val="center"/>
        </w:trPr>
        <w:tc>
          <w:tcPr>
            <w:tcW w:w="4464" w:type="dxa"/>
            <w:shd w:val="clear" w:color="auto" w:fill="FFFFFF"/>
            <w:tcMar>
              <w:top w:w="80" w:type="dxa"/>
              <w:left w:w="80" w:type="dxa"/>
              <w:bottom w:w="80" w:type="dxa"/>
              <w:right w:w="80" w:type="dxa"/>
            </w:tcMar>
            <w:vAlign w:val="center"/>
          </w:tcPr>
          <w:p w14:paraId="73504F0A" w14:textId="77777777" w:rsidR="007D7641" w:rsidRDefault="00000000">
            <w:pPr>
              <w:spacing w:after="40" w:line="260" w:lineRule="exact"/>
            </w:pPr>
            <w:r>
              <w:rPr>
                <w:sz w:val="18"/>
              </w:rPr>
              <w:t>GET /surveys/{id}/versions/{version}</w:t>
            </w:r>
          </w:p>
        </w:tc>
        <w:tc>
          <w:tcPr>
            <w:tcW w:w="720" w:type="dxa"/>
            <w:shd w:val="clear" w:color="auto" w:fill="FFFFFF"/>
            <w:tcMar>
              <w:top w:w="80" w:type="dxa"/>
              <w:left w:w="80" w:type="dxa"/>
              <w:bottom w:w="80" w:type="dxa"/>
              <w:right w:w="80" w:type="dxa"/>
            </w:tcMar>
            <w:vAlign w:val="center"/>
          </w:tcPr>
          <w:p w14:paraId="6AF51BC1" w14:textId="77777777" w:rsidR="007D7641" w:rsidRDefault="00000000">
            <w:pPr>
              <w:spacing w:after="40" w:line="260" w:lineRule="exact"/>
            </w:pPr>
            <w:r>
              <w:rPr>
                <w:sz w:val="18"/>
              </w:rPr>
              <w:t>전체</w:t>
            </w:r>
          </w:p>
        </w:tc>
        <w:tc>
          <w:tcPr>
            <w:tcW w:w="5040" w:type="dxa"/>
            <w:shd w:val="clear" w:color="auto" w:fill="FFFFFF"/>
            <w:tcMar>
              <w:top w:w="80" w:type="dxa"/>
              <w:left w:w="80" w:type="dxa"/>
              <w:bottom w:w="80" w:type="dxa"/>
              <w:right w:w="80" w:type="dxa"/>
            </w:tcMar>
            <w:vAlign w:val="center"/>
          </w:tcPr>
          <w:p w14:paraId="5836B552" w14:textId="77777777" w:rsidR="007D7641" w:rsidRDefault="00000000">
            <w:pPr>
              <w:spacing w:after="40" w:line="260" w:lineRule="exact"/>
            </w:pPr>
            <w:r>
              <w:rPr>
                <w:sz w:val="18"/>
                <w:lang w:eastAsia="ko-KR"/>
              </w:rPr>
              <w:t xml:space="preserve">인증·할당 또는 기존 응답 소유권 검사. </w:t>
            </w:r>
            <w:r>
              <w:rPr>
                <w:sz w:val="18"/>
              </w:rPr>
              <w:t>If-None-Match → 200 정의 또는 304.</w:t>
            </w:r>
          </w:p>
        </w:tc>
      </w:tr>
      <w:tr w:rsidR="007D7641" w14:paraId="0250C9DA" w14:textId="77777777">
        <w:trPr>
          <w:cantSplit/>
          <w:jc w:val="center"/>
        </w:trPr>
        <w:tc>
          <w:tcPr>
            <w:tcW w:w="4464" w:type="dxa"/>
            <w:shd w:val="clear" w:color="auto" w:fill="F8FAFC"/>
            <w:tcMar>
              <w:top w:w="80" w:type="dxa"/>
              <w:left w:w="80" w:type="dxa"/>
              <w:bottom w:w="80" w:type="dxa"/>
              <w:right w:w="80" w:type="dxa"/>
            </w:tcMar>
            <w:vAlign w:val="center"/>
          </w:tcPr>
          <w:p w14:paraId="61893516" w14:textId="77777777" w:rsidR="007D7641" w:rsidRDefault="00000000">
            <w:pPr>
              <w:spacing w:after="40" w:line="260" w:lineRule="exact"/>
            </w:pPr>
            <w:r>
              <w:rPr>
                <w:sz w:val="18"/>
              </w:rPr>
              <w:t>GET /sync/changes</w:t>
            </w:r>
          </w:p>
        </w:tc>
        <w:tc>
          <w:tcPr>
            <w:tcW w:w="720" w:type="dxa"/>
            <w:shd w:val="clear" w:color="auto" w:fill="F8FAFC"/>
            <w:tcMar>
              <w:top w:w="80" w:type="dxa"/>
              <w:left w:w="80" w:type="dxa"/>
              <w:bottom w:w="80" w:type="dxa"/>
              <w:right w:w="80" w:type="dxa"/>
            </w:tcMar>
            <w:vAlign w:val="center"/>
          </w:tcPr>
          <w:p w14:paraId="67C685D9" w14:textId="77777777" w:rsidR="007D7641" w:rsidRDefault="00000000">
            <w:pPr>
              <w:spacing w:after="40" w:line="260" w:lineRule="exact"/>
            </w:pPr>
            <w:r>
              <w:rPr>
                <w:sz w:val="18"/>
              </w:rPr>
              <w:t>전체</w:t>
            </w:r>
          </w:p>
        </w:tc>
        <w:tc>
          <w:tcPr>
            <w:tcW w:w="5040" w:type="dxa"/>
            <w:shd w:val="clear" w:color="auto" w:fill="F8FAFC"/>
            <w:tcMar>
              <w:top w:w="80" w:type="dxa"/>
              <w:left w:w="80" w:type="dxa"/>
              <w:bottom w:w="80" w:type="dxa"/>
              <w:right w:w="80" w:type="dxa"/>
            </w:tcMar>
            <w:vAlign w:val="center"/>
          </w:tcPr>
          <w:p w14:paraId="4609D583" w14:textId="77777777" w:rsidR="007D7641" w:rsidRDefault="00000000">
            <w:pPr>
              <w:spacing w:after="40" w:line="260" w:lineRule="exact"/>
            </w:pPr>
            <w:r>
              <w:rPr>
                <w:sz w:val="18"/>
              </w:rPr>
              <w:t>cursor?, limit? → 200 권한 범위의 변경 목록, nextCursor, hasMore, serverTime</w:t>
            </w:r>
          </w:p>
        </w:tc>
      </w:tr>
    </w:tbl>
    <w:p w14:paraId="705C59B4" w14:textId="77777777" w:rsidR="007D7641" w:rsidRDefault="007D7641">
      <w:pPr>
        <w:spacing w:after="0" w:line="80" w:lineRule="exact"/>
      </w:pPr>
    </w:p>
    <w:p w14:paraId="21EA405C" w14:textId="77777777" w:rsidR="007D7641" w:rsidRDefault="00000000">
      <w:pPr>
        <w:rPr>
          <w:lang w:eastAsia="ko-KR"/>
        </w:rPr>
      </w:pPr>
      <w:r>
        <w:rPr>
          <w:lang w:eastAsia="ko-KR"/>
        </w:rPr>
        <w:t>GET /surveys/active는 제거하고 조사원의 /me/survey-assignment로 대체한다. 미할당은 200 data.assignment=null이다. 설문 정의 조회는 조사원 본인 할당 또는 본인 기존 응답의 버전만 허용하고, 다른 설문 ID로 직접 요청하면 거부한다. S/A는 관리 범위의 게시 설문을 검토한다. 모든 다운로드 API는 인증 필수다.</w:t>
      </w:r>
    </w:p>
    <w:p w14:paraId="32B3DE77" w14:textId="77777777" w:rsidR="007D7641" w:rsidRDefault="00000000">
      <w:pPr>
        <w:pStyle w:val="21"/>
      </w:pPr>
      <w:r>
        <w:t xml:space="preserve">SurveyDefinition </w:t>
      </w:r>
      <w:r>
        <w:t>예시</w:t>
      </w:r>
    </w:p>
    <w:p w14:paraId="396A5B4A" w14:textId="77777777" w:rsidR="007D7641" w:rsidRDefault="00000000">
      <w:pPr>
        <w:spacing w:line="240" w:lineRule="auto"/>
      </w:pPr>
      <w:r>
        <w:rPr>
          <w:rFonts w:ascii="DejaVu Sans Mono" w:hAnsi="DejaVu Sans Mono"/>
          <w:sz w:val="16"/>
        </w:rPr>
        <w:t>{</w:t>
      </w:r>
      <w:r>
        <w:rPr>
          <w:rFonts w:ascii="DejaVu Sans Mono" w:hAnsi="DejaVu Sans Mono"/>
          <w:sz w:val="16"/>
        </w:rPr>
        <w:br/>
        <w:t xml:space="preserve"> "surveyId": "survey01", "version": 1, "schemaVersion": 1,</w:t>
      </w:r>
      <w:r>
        <w:rPr>
          <w:rFonts w:ascii="DejaVu Sans Mono" w:hAnsi="DejaVu Sans Mono"/>
          <w:sz w:val="16"/>
        </w:rPr>
        <w:br/>
        <w:t xml:space="preserve"> "title": "</w:t>
      </w:r>
      <w:r>
        <w:rPr>
          <w:rFonts w:ascii="DejaVu Sans Mono" w:hAnsi="DejaVu Sans Mono"/>
          <w:sz w:val="16"/>
        </w:rPr>
        <w:t>현장</w:t>
      </w:r>
      <w:r>
        <w:rPr>
          <w:rFonts w:ascii="DejaVu Sans Mono" w:hAnsi="DejaVu Sans Mono"/>
          <w:sz w:val="16"/>
        </w:rPr>
        <w:t xml:space="preserve"> </w:t>
      </w:r>
      <w:r>
        <w:rPr>
          <w:rFonts w:ascii="DejaVu Sans Mono" w:hAnsi="DejaVu Sans Mono"/>
          <w:sz w:val="16"/>
        </w:rPr>
        <w:t>만족도</w:t>
      </w:r>
      <w:r>
        <w:rPr>
          <w:rFonts w:ascii="DejaVu Sans Mono" w:hAnsi="DejaVu Sans Mono"/>
          <w:sz w:val="16"/>
        </w:rPr>
        <w:t xml:space="preserve"> </w:t>
      </w:r>
      <w:r>
        <w:rPr>
          <w:rFonts w:ascii="DejaVu Sans Mono" w:hAnsi="DejaVu Sans Mono"/>
          <w:sz w:val="16"/>
        </w:rPr>
        <w:t>조사</w:t>
      </w:r>
      <w:r>
        <w:rPr>
          <w:rFonts w:ascii="DejaVu Sans Mono" w:hAnsi="DejaVu Sans Mono"/>
          <w:sz w:val="16"/>
        </w:rPr>
        <w:t>", "status": "PUBLISHED",</w:t>
      </w:r>
      <w:r>
        <w:rPr>
          <w:rFonts w:ascii="DejaVu Sans Mono" w:hAnsi="DejaVu Sans Mono"/>
          <w:sz w:val="16"/>
        </w:rPr>
        <w:br/>
        <w:t xml:space="preserve"> "questions": [</w:t>
      </w:r>
      <w:r>
        <w:rPr>
          <w:rFonts w:ascii="DejaVu Sans Mono" w:hAnsi="DejaVu Sans Mono"/>
          <w:sz w:val="16"/>
        </w:rPr>
        <w:br/>
        <w:t xml:space="preserve">  {"id":"q1", "type":"SINGLE_CHOICE", "required":true,</w:t>
      </w:r>
      <w:r>
        <w:rPr>
          <w:rFonts w:ascii="DejaVu Sans Mono" w:hAnsi="DejaVu Sans Mono"/>
          <w:sz w:val="16"/>
        </w:rPr>
        <w:br/>
        <w:t xml:space="preserve">   "title":"</w:t>
      </w:r>
      <w:r>
        <w:rPr>
          <w:rFonts w:ascii="DejaVu Sans Mono" w:hAnsi="DejaVu Sans Mono"/>
          <w:sz w:val="16"/>
        </w:rPr>
        <w:t>서비스를</w:t>
      </w:r>
      <w:r>
        <w:rPr>
          <w:rFonts w:ascii="DejaVu Sans Mono" w:hAnsi="DejaVu Sans Mono"/>
          <w:sz w:val="16"/>
        </w:rPr>
        <w:t xml:space="preserve"> </w:t>
      </w:r>
      <w:r>
        <w:rPr>
          <w:rFonts w:ascii="DejaVu Sans Mono" w:hAnsi="DejaVu Sans Mono"/>
          <w:sz w:val="16"/>
        </w:rPr>
        <w:t>이용한</w:t>
      </w:r>
      <w:r>
        <w:rPr>
          <w:rFonts w:ascii="DejaVu Sans Mono" w:hAnsi="DejaVu Sans Mono"/>
          <w:sz w:val="16"/>
        </w:rPr>
        <w:t xml:space="preserve"> </w:t>
      </w:r>
      <w:r>
        <w:rPr>
          <w:rFonts w:ascii="DejaVu Sans Mono" w:hAnsi="DejaVu Sans Mono"/>
          <w:sz w:val="16"/>
        </w:rPr>
        <w:t>적이</w:t>
      </w:r>
      <w:r>
        <w:rPr>
          <w:rFonts w:ascii="DejaVu Sans Mono" w:hAnsi="DejaVu Sans Mono"/>
          <w:sz w:val="16"/>
        </w:rPr>
        <w:t xml:space="preserve"> </w:t>
      </w:r>
      <w:r>
        <w:rPr>
          <w:rFonts w:ascii="DejaVu Sans Mono" w:hAnsi="DejaVu Sans Mono"/>
          <w:sz w:val="16"/>
        </w:rPr>
        <w:t>있나요</w:t>
      </w:r>
      <w:r>
        <w:rPr>
          <w:rFonts w:ascii="DejaVu Sans Mono" w:hAnsi="DejaVu Sans Mono"/>
          <w:sz w:val="16"/>
        </w:rPr>
        <w:t>?",</w:t>
      </w:r>
      <w:r>
        <w:rPr>
          <w:rFonts w:ascii="DejaVu Sans Mono" w:hAnsi="DejaVu Sans Mono"/>
          <w:sz w:val="16"/>
        </w:rPr>
        <w:br/>
        <w:t xml:space="preserve">   "options":[{"id":"yes","label":"</w:t>
      </w:r>
      <w:r>
        <w:rPr>
          <w:rFonts w:ascii="DejaVu Sans Mono" w:hAnsi="DejaVu Sans Mono"/>
          <w:sz w:val="16"/>
        </w:rPr>
        <w:t>있다</w:t>
      </w:r>
      <w:r>
        <w:rPr>
          <w:rFonts w:ascii="DejaVu Sans Mono" w:hAnsi="DejaVu Sans Mono"/>
          <w:sz w:val="16"/>
        </w:rPr>
        <w:t>"},</w:t>
      </w:r>
      <w:r>
        <w:rPr>
          <w:rFonts w:ascii="DejaVu Sans Mono" w:hAnsi="DejaVu Sans Mono"/>
          <w:sz w:val="16"/>
        </w:rPr>
        <w:br/>
        <w:t xml:space="preserve">              {"id":"no","label":"</w:t>
      </w:r>
      <w:r>
        <w:rPr>
          <w:rFonts w:ascii="DejaVu Sans Mono" w:hAnsi="DejaVu Sans Mono"/>
          <w:sz w:val="16"/>
        </w:rPr>
        <w:t>없다</w:t>
      </w:r>
      <w:r>
        <w:rPr>
          <w:rFonts w:ascii="DejaVu Sans Mono" w:hAnsi="DejaVu Sans Mono"/>
          <w:sz w:val="16"/>
        </w:rPr>
        <w:t>"}]},</w:t>
      </w:r>
      <w:r>
        <w:rPr>
          <w:rFonts w:ascii="DejaVu Sans Mono" w:hAnsi="DejaVu Sans Mono"/>
          <w:sz w:val="16"/>
        </w:rPr>
        <w:br/>
        <w:t xml:space="preserve">  {"id":"q2", "type":"TEXT", "required":false,</w:t>
      </w:r>
      <w:r>
        <w:rPr>
          <w:rFonts w:ascii="DejaVu Sans Mono" w:hAnsi="DejaVu Sans Mono"/>
          <w:sz w:val="16"/>
        </w:rPr>
        <w:br/>
        <w:t xml:space="preserve">   "title":"</w:t>
      </w:r>
      <w:r>
        <w:rPr>
          <w:rFonts w:ascii="DejaVu Sans Mono" w:hAnsi="DejaVu Sans Mono"/>
          <w:sz w:val="16"/>
        </w:rPr>
        <w:t>개선</w:t>
      </w:r>
      <w:r>
        <w:rPr>
          <w:rFonts w:ascii="DejaVu Sans Mono" w:hAnsi="DejaVu Sans Mono"/>
          <w:sz w:val="16"/>
        </w:rPr>
        <w:t xml:space="preserve"> </w:t>
      </w:r>
      <w:r>
        <w:rPr>
          <w:rFonts w:ascii="DejaVu Sans Mono" w:hAnsi="DejaVu Sans Mono"/>
          <w:sz w:val="16"/>
        </w:rPr>
        <w:t>의견을</w:t>
      </w:r>
      <w:r>
        <w:rPr>
          <w:rFonts w:ascii="DejaVu Sans Mono" w:hAnsi="DejaVu Sans Mono"/>
          <w:sz w:val="16"/>
        </w:rPr>
        <w:t xml:space="preserve"> </w:t>
      </w:r>
      <w:r>
        <w:rPr>
          <w:rFonts w:ascii="DejaVu Sans Mono" w:hAnsi="DejaVu Sans Mono"/>
          <w:sz w:val="16"/>
        </w:rPr>
        <w:t>적어</w:t>
      </w:r>
      <w:r>
        <w:rPr>
          <w:rFonts w:ascii="DejaVu Sans Mono" w:hAnsi="DejaVu Sans Mono"/>
          <w:sz w:val="16"/>
        </w:rPr>
        <w:t xml:space="preserve"> </w:t>
      </w:r>
      <w:r>
        <w:rPr>
          <w:rFonts w:ascii="DejaVu Sans Mono" w:hAnsi="DejaVu Sans Mono"/>
          <w:sz w:val="16"/>
        </w:rPr>
        <w:t>주세요</w:t>
      </w:r>
      <w:r>
        <w:rPr>
          <w:rFonts w:ascii="DejaVu Sans Mono" w:hAnsi="DejaVu Sans Mono"/>
          <w:sz w:val="16"/>
        </w:rPr>
        <w:t>.",</w:t>
      </w:r>
      <w:r>
        <w:rPr>
          <w:rFonts w:ascii="DejaVu Sans Mono" w:hAnsi="DejaVu Sans Mono"/>
          <w:sz w:val="16"/>
        </w:rPr>
        <w:br/>
        <w:t xml:space="preserve">   "validation":{"maxLength":2000}},</w:t>
      </w:r>
      <w:r>
        <w:rPr>
          <w:rFonts w:ascii="DejaVu Sans Mono" w:hAnsi="DejaVu Sans Mono"/>
          <w:sz w:val="16"/>
        </w:rPr>
        <w:br/>
        <w:t xml:space="preserve">  {"id":"q3", "type":"SCALE_7", "required":true,</w:t>
      </w:r>
      <w:r>
        <w:rPr>
          <w:rFonts w:ascii="DejaVu Sans Mono" w:hAnsi="DejaVu Sans Mono"/>
          <w:sz w:val="16"/>
        </w:rPr>
        <w:br/>
        <w:t xml:space="preserve">   "title":"</w:t>
      </w:r>
      <w:r>
        <w:rPr>
          <w:rFonts w:ascii="DejaVu Sans Mono" w:hAnsi="DejaVu Sans Mono"/>
          <w:sz w:val="16"/>
        </w:rPr>
        <w:t>전반적인</w:t>
      </w:r>
      <w:r>
        <w:rPr>
          <w:rFonts w:ascii="DejaVu Sans Mono" w:hAnsi="DejaVu Sans Mono"/>
          <w:sz w:val="16"/>
        </w:rPr>
        <w:t xml:space="preserve"> </w:t>
      </w:r>
      <w:r>
        <w:rPr>
          <w:rFonts w:ascii="DejaVu Sans Mono" w:hAnsi="DejaVu Sans Mono"/>
          <w:sz w:val="16"/>
        </w:rPr>
        <w:t>만족도는</w:t>
      </w:r>
      <w:r>
        <w:rPr>
          <w:rFonts w:ascii="DejaVu Sans Mono" w:hAnsi="DejaVu Sans Mono"/>
          <w:sz w:val="16"/>
        </w:rPr>
        <w:t xml:space="preserve"> </w:t>
      </w:r>
      <w:r>
        <w:rPr>
          <w:rFonts w:ascii="DejaVu Sans Mono" w:hAnsi="DejaVu Sans Mono"/>
          <w:sz w:val="16"/>
        </w:rPr>
        <w:t>어느</w:t>
      </w:r>
      <w:r>
        <w:rPr>
          <w:rFonts w:ascii="DejaVu Sans Mono" w:hAnsi="DejaVu Sans Mono"/>
          <w:sz w:val="16"/>
        </w:rPr>
        <w:t xml:space="preserve"> </w:t>
      </w:r>
      <w:r>
        <w:rPr>
          <w:rFonts w:ascii="DejaVu Sans Mono" w:hAnsi="DejaVu Sans Mono"/>
          <w:sz w:val="16"/>
        </w:rPr>
        <w:t>정도인가요</w:t>
      </w:r>
      <w:r>
        <w:rPr>
          <w:rFonts w:ascii="DejaVu Sans Mono" w:hAnsi="DejaVu Sans Mono"/>
          <w:sz w:val="16"/>
        </w:rPr>
        <w:t>?",</w:t>
      </w:r>
      <w:r>
        <w:rPr>
          <w:rFonts w:ascii="DejaVu Sans Mono" w:hAnsi="DejaVu Sans Mono"/>
          <w:sz w:val="16"/>
        </w:rPr>
        <w:br/>
        <w:t xml:space="preserve">   "min":1, "max":7,</w:t>
      </w:r>
      <w:r>
        <w:rPr>
          <w:rFonts w:ascii="DejaVu Sans Mono" w:hAnsi="DejaVu Sans Mono"/>
          <w:sz w:val="16"/>
        </w:rPr>
        <w:br/>
        <w:t xml:space="preserve">   "labels":{"1":"</w:t>
      </w:r>
      <w:r>
        <w:rPr>
          <w:rFonts w:ascii="DejaVu Sans Mono" w:hAnsi="DejaVu Sans Mono"/>
          <w:sz w:val="16"/>
        </w:rPr>
        <w:t>매우</w:t>
      </w:r>
      <w:r>
        <w:rPr>
          <w:rFonts w:ascii="DejaVu Sans Mono" w:hAnsi="DejaVu Sans Mono"/>
          <w:sz w:val="16"/>
        </w:rPr>
        <w:t xml:space="preserve"> </w:t>
      </w:r>
      <w:r>
        <w:rPr>
          <w:rFonts w:ascii="DejaVu Sans Mono" w:hAnsi="DejaVu Sans Mono"/>
          <w:sz w:val="16"/>
        </w:rPr>
        <w:t>불만족</w:t>
      </w:r>
      <w:r>
        <w:rPr>
          <w:rFonts w:ascii="DejaVu Sans Mono" w:hAnsi="DejaVu Sans Mono"/>
          <w:sz w:val="16"/>
        </w:rPr>
        <w:t>","7":"</w:t>
      </w:r>
      <w:r>
        <w:rPr>
          <w:rFonts w:ascii="DejaVu Sans Mono" w:hAnsi="DejaVu Sans Mono"/>
          <w:sz w:val="16"/>
        </w:rPr>
        <w:t>매우</w:t>
      </w:r>
      <w:r>
        <w:rPr>
          <w:rFonts w:ascii="DejaVu Sans Mono" w:hAnsi="DejaVu Sans Mono"/>
          <w:sz w:val="16"/>
        </w:rPr>
        <w:t xml:space="preserve"> </w:t>
      </w:r>
      <w:r>
        <w:rPr>
          <w:rFonts w:ascii="DejaVu Sans Mono" w:hAnsi="DejaVu Sans Mono"/>
          <w:sz w:val="16"/>
        </w:rPr>
        <w:t>만족</w:t>
      </w:r>
      <w:r>
        <w:rPr>
          <w:rFonts w:ascii="DejaVu Sans Mono" w:hAnsi="DejaVu Sans Mono"/>
          <w:sz w:val="16"/>
        </w:rPr>
        <w:t>"}}</w:t>
      </w:r>
      <w:r>
        <w:rPr>
          <w:rFonts w:ascii="DejaVu Sans Mono" w:hAnsi="DejaVu Sans Mono"/>
          <w:sz w:val="16"/>
        </w:rPr>
        <w:br/>
        <w:t xml:space="preserve"> ]</w:t>
      </w:r>
      <w:r>
        <w:rPr>
          <w:rFonts w:ascii="DejaVu Sans Mono" w:hAnsi="DejaVu Sans Mono"/>
          <w:sz w:val="16"/>
        </w:rPr>
        <w:br/>
        <w:t>}</w:t>
      </w:r>
    </w:p>
    <w:p w14:paraId="403CFA7A" w14:textId="77777777" w:rsidR="007D7641" w:rsidRDefault="00000000">
      <w:pPr>
        <w:rPr>
          <w:lang w:eastAsia="ko-KR"/>
        </w:rPr>
      </w:pPr>
      <w:r>
        <w:rPr>
          <w:lang w:eastAsia="ko-KR"/>
        </w:rPr>
        <w:t>객관식은 SINGLE_CHOICE만 지원하며 보기 2~5개 중 하나만 선택한다. value는 보기 ID 문자열 1개이고 배열은 422로 거절한다. SCALE_7은 정수 1~7이다. 질문 순서를 유지하고 미응답 선택 문항의 value는 null이다. 필수 객관식의 null은 허용하지 않는다.</w:t>
      </w:r>
    </w:p>
    <w:p w14:paraId="7E61F6EE" w14:textId="77777777" w:rsidR="007D7641" w:rsidRDefault="00000000">
      <w:r>
        <w:t>GET /sync/changes에는 본인 할당 변경·해제와 설문 사용 중지·검수 변경을 포함한다. 변경 목록은 entityType, entityId, resourceVersion, changeType, changedAt을 가진다. cursor 만료 시 409 SYNC_CURSOR_EXPIRED를 반환한다. 로그인 조사원은 /me/survey-assignment로 전체 현재 상태를 복구하고, 과거 응답과 캐시는 덮어쓰지 않는다.</w:t>
      </w:r>
    </w:p>
    <w:p w14:paraId="0F4AF5C9" w14:textId="77777777" w:rsidR="007D7641" w:rsidRDefault="00000000">
      <w:r>
        <w:br w:type="page"/>
      </w:r>
    </w:p>
    <w:p w14:paraId="49C3D418" w14:textId="77777777" w:rsidR="007D7641" w:rsidRDefault="00000000">
      <w:pPr>
        <w:pStyle w:val="1"/>
        <w:rPr>
          <w:lang w:eastAsia="ko-KR"/>
        </w:rPr>
      </w:pPr>
      <w:r>
        <w:rPr>
          <w:lang w:eastAsia="ko-KR"/>
        </w:rPr>
        <w:lastRenderedPageBreak/>
        <w:t>설문</w:t>
      </w:r>
      <w:r>
        <w:rPr>
          <w:lang w:eastAsia="ko-KR"/>
        </w:rPr>
        <w:t xml:space="preserve"> </w:t>
      </w:r>
      <w:r>
        <w:rPr>
          <w:lang w:eastAsia="ko-KR"/>
        </w:rPr>
        <w:t>할당</w:t>
      </w:r>
      <w:r>
        <w:rPr>
          <w:lang w:eastAsia="ko-KR"/>
        </w:rPr>
        <w:t xml:space="preserve"> </w:t>
      </w:r>
      <w:r>
        <w:rPr>
          <w:lang w:eastAsia="ko-KR"/>
        </w:rPr>
        <w:t>관리</w:t>
      </w:r>
      <w:r>
        <w:rPr>
          <w:lang w:eastAsia="ko-KR"/>
        </w:rPr>
        <w:t xml:space="preserve"> API</w:t>
      </w:r>
    </w:p>
    <w:p w14:paraId="78AC7FC5" w14:textId="77777777" w:rsidR="007D7641" w:rsidRDefault="00000000">
      <w:pPr>
        <w:rPr>
          <w:lang w:eastAsia="ko-KR"/>
        </w:rPr>
      </w:pPr>
      <w:r>
        <w:rPr>
          <w:lang w:eastAsia="ko-KR"/>
        </w:rPr>
        <w:t>권한 S/A. 팀·담당자 연결 없이 전체 조사원을 관리한다. 할당 대상은 active=true, grade=3 계정과 게시·사용 가능한 설문 버전이다. 모든 슈퍼바이저가 같은 조사원 목록에 접근하며 변경자는 감사 이력에 남긴다. 조사원의 비밀번호·토큰은 필요하지 않다.</w:t>
      </w:r>
    </w:p>
    <w:p w14:paraId="0CAEADB8" w14:textId="77777777" w:rsidR="007D7641" w:rsidRDefault="00000000">
      <w:pPr>
        <w:spacing w:line="240" w:lineRule="exact"/>
        <w:rPr>
          <w:lang w:eastAsia="ko-KR"/>
        </w:rPr>
      </w:pPr>
      <w:r>
        <w:rPr>
          <w:rFonts w:ascii="DejaVu Sans Mono" w:hAnsi="DejaVu Sans Mono"/>
          <w:sz w:val="16"/>
        </w:rPr>
        <w:t>GET /surveys?status=PUBLISHED&amp;cursor=...&amp;limit=50</w:t>
      </w:r>
      <w:r>
        <w:rPr>
          <w:rFonts w:ascii="DejaVu Sans Mono" w:hAnsi="DejaVu Sans Mono"/>
          <w:sz w:val="16"/>
        </w:rPr>
        <w:br/>
        <w:t xml:space="preserve">  200 data = {items:[{surveyId,title,version,status}],nextCursor}</w:t>
      </w:r>
      <w:r>
        <w:rPr>
          <w:rFonts w:ascii="DejaVu Sans Mono" w:hAnsi="DejaVu Sans Mono"/>
          <w:sz w:val="16"/>
        </w:rPr>
        <w:br/>
        <w:t>GET /interviewers?q=...&amp;cursor=...&amp;limit=50</w:t>
      </w:r>
      <w:r>
        <w:rPr>
          <w:rFonts w:ascii="DejaVu Sans Mono" w:hAnsi="DejaVu Sans Mono"/>
          <w:sz w:val="16"/>
        </w:rPr>
        <w:br/>
        <w:t xml:space="preserve">  200 data = {items:[{userId,id,name,active,currentAssignment}],nextCursor}</w:t>
      </w:r>
      <w:r>
        <w:rPr>
          <w:rFonts w:ascii="DejaVu Sans Mono" w:hAnsi="DejaVu Sans Mono"/>
          <w:sz w:val="16"/>
        </w:rPr>
        <w:br/>
        <w:t>GET /interviewers/{userId}/survey-assignment</w:t>
      </w:r>
      <w:r>
        <w:rPr>
          <w:rFonts w:ascii="DejaVu Sans Mono" w:hAnsi="DejaVu Sans Mono"/>
          <w:sz w:val="16"/>
        </w:rPr>
        <w:br/>
        <w:t xml:space="preserve">  200 data = {assignment: Assignment|null, slotVersion}; ETag</w:t>
      </w:r>
      <w:r>
        <w:rPr>
          <w:rFonts w:ascii="DejaVu Sans Mono" w:hAnsi="DejaVu Sans Mono"/>
          <w:sz w:val="16"/>
        </w:rPr>
        <w:br/>
        <w:t>PUT /interviewers/{userId}/survey-assignment</w:t>
      </w:r>
      <w:r>
        <w:rPr>
          <w:rFonts w:ascii="DejaVu Sans Mono" w:hAnsi="DejaVu Sans Mono"/>
          <w:sz w:val="16"/>
        </w:rPr>
        <w:br/>
        <w:t xml:space="preserve">  If-Match: "slotVersion"; Idempotency-Key: UUID</w:t>
      </w:r>
      <w:r>
        <w:rPr>
          <w:rFonts w:ascii="DejaVu Sans Mono" w:hAnsi="DejaVu Sans Mono"/>
          <w:sz w:val="16"/>
        </w:rPr>
        <w:br/>
        <w:t xml:space="preserve">  body = {surveyId, surveyVersion, reason}</w:t>
      </w:r>
      <w:r>
        <w:rPr>
          <w:rFonts w:ascii="DejaVu Sans Mono" w:hAnsi="DejaVu Sans Mono"/>
          <w:sz w:val="16"/>
        </w:rPr>
        <w:br/>
        <w:t xml:space="preserve">  200 data = {assignment: Assignment|null, slotVersion}; ETag</w:t>
      </w:r>
      <w:r>
        <w:rPr>
          <w:rFonts w:ascii="DejaVu Sans Mono" w:hAnsi="DejaVu Sans Mono"/>
          <w:sz w:val="16"/>
        </w:rPr>
        <w:br/>
        <w:t>GET /interviewers/{userId}/survey-assignment-history?cursor=...</w:t>
      </w:r>
      <w:r>
        <w:rPr>
          <w:rFonts w:ascii="DejaVu Sans Mono" w:hAnsi="DejaVu Sans Mono"/>
          <w:sz w:val="16"/>
        </w:rPr>
        <w:br/>
        <w:t xml:space="preserve">  </w:t>
      </w:r>
      <w:r>
        <w:rPr>
          <w:rFonts w:ascii="DejaVu Sans Mono" w:hAnsi="DejaVu Sans Mono"/>
          <w:sz w:val="16"/>
          <w:lang w:eastAsia="ko-KR"/>
        </w:rPr>
        <w:t>200 data = {items:[AssignmentAudit], nextCursor}</w:t>
      </w:r>
    </w:p>
    <w:p w14:paraId="244B16C8" w14:textId="77777777" w:rsidR="007D7641" w:rsidRDefault="00000000">
      <w:pPr>
        <w:pStyle w:val="21"/>
        <w:rPr>
          <w:lang w:eastAsia="ko-KR"/>
        </w:rPr>
      </w:pPr>
      <w:r>
        <w:rPr>
          <w:lang w:eastAsia="ko-KR"/>
        </w:rPr>
        <w:t>버전과</w:t>
      </w:r>
      <w:r>
        <w:rPr>
          <w:lang w:eastAsia="ko-KR"/>
        </w:rPr>
        <w:t xml:space="preserve"> </w:t>
      </w:r>
      <w:r>
        <w:rPr>
          <w:lang w:eastAsia="ko-KR"/>
        </w:rPr>
        <w:t>원자적</w:t>
      </w:r>
      <w:r>
        <w:rPr>
          <w:lang w:eastAsia="ko-KR"/>
        </w:rPr>
        <w:t xml:space="preserve"> </w:t>
      </w:r>
      <w:r>
        <w:rPr>
          <w:lang w:eastAsia="ko-KR"/>
        </w:rPr>
        <w:t>교체</w:t>
      </w:r>
    </w:p>
    <w:p w14:paraId="6FB5AD34" w14:textId="77777777" w:rsidR="007D7641" w:rsidRDefault="00000000">
      <w:pPr>
        <w:rPr>
          <w:lang w:eastAsia="ko-KR"/>
        </w:rPr>
      </w:pPr>
      <w:r>
        <w:rPr>
          <w:lang w:eastAsia="ko-KR"/>
        </w:rPr>
        <w:t>slotVersion은 조사원별 현재 할당 슬롯의 정수 버전이며 최초 미할당도 GET에서 ETag를 반환한다. PUT은 If-Match를 검사하고, 기존 할당 종료·신규 할당 생성·슬롯 버전 증가·감사 로그 기록을 한 트랜잭션으로 처리한다. 활성 할당 1개 제약을 DB에서 강제한다. 동일 요청 키·본문 재전송은 기존 결과를 반환한다.</w:t>
      </w:r>
    </w:p>
    <w:p w14:paraId="27C286B9" w14:textId="77777777" w:rsidR="007D7641" w:rsidRDefault="00000000">
      <w:pPr>
        <w:rPr>
          <w:lang w:eastAsia="ko-KR"/>
        </w:rPr>
      </w:pPr>
      <w:r>
        <w:rPr>
          <w:lang w:eastAsia="ko-KR"/>
        </w:rPr>
        <w:t>해제 요청은 surveyId=null, surveyVersion=null, reason 필수다. 같은 설문·버전으로 변경 없이 요청하면 현재 결과를 반환한다. 다른 설문 또는 버전으로 교체하면 새 assignmentId를 발급한다. 게시된 정의를 제자리에서 수정하지 않고 새 버전을 게시한 뒤 명시적으로 재할당한다.</w:t>
      </w:r>
    </w:p>
    <w:p w14:paraId="6CB73129" w14:textId="77777777" w:rsidR="007D7641" w:rsidRDefault="00000000">
      <w:pPr>
        <w:spacing w:line="240" w:lineRule="exact"/>
      </w:pPr>
      <w:r>
        <w:rPr>
          <w:rFonts w:ascii="DejaVu Sans Mono" w:hAnsi="DejaVu Sans Mono"/>
          <w:sz w:val="16"/>
        </w:rPr>
        <w:t>Assignment = {</w:t>
      </w:r>
      <w:r>
        <w:rPr>
          <w:rFonts w:ascii="DejaVu Sans Mono" w:hAnsi="DejaVu Sans Mono"/>
          <w:sz w:val="16"/>
        </w:rPr>
        <w:br/>
        <w:t xml:space="preserve"> assignmentId,userId,surveyId,surveyVersion,assignmentRevision,</w:t>
      </w:r>
      <w:r>
        <w:rPr>
          <w:rFonts w:ascii="DejaVu Sans Mono" w:hAnsi="DejaVu Sans Mono"/>
          <w:sz w:val="16"/>
        </w:rPr>
        <w:br/>
        <w:t xml:space="preserve"> status,assignedBy,assignedAt,endedAt</w:t>
      </w:r>
      <w:r>
        <w:rPr>
          <w:rFonts w:ascii="DejaVu Sans Mono" w:hAnsi="DejaVu Sans Mono"/>
          <w:sz w:val="16"/>
        </w:rPr>
        <w:br/>
        <w:t>}</w:t>
      </w:r>
      <w:r>
        <w:rPr>
          <w:rFonts w:ascii="DejaVu Sans Mono" w:hAnsi="DejaVu Sans Mono"/>
          <w:sz w:val="16"/>
        </w:rPr>
        <w:br/>
        <w:t>AssignmentAudit = {</w:t>
      </w:r>
      <w:r>
        <w:rPr>
          <w:rFonts w:ascii="DejaVu Sans Mono" w:hAnsi="DejaVu Sans Mono"/>
          <w:sz w:val="16"/>
        </w:rPr>
        <w:br/>
        <w:t xml:space="preserve"> eventId,userId,beforeAssignmentId,afterAssignmentId,</w:t>
      </w:r>
      <w:r>
        <w:rPr>
          <w:rFonts w:ascii="DejaVu Sans Mono" w:hAnsi="DejaVu Sans Mono"/>
          <w:sz w:val="16"/>
        </w:rPr>
        <w:br/>
        <w:t xml:space="preserve"> actorId,reason,changedAt</w:t>
      </w:r>
      <w:r>
        <w:rPr>
          <w:rFonts w:ascii="DejaVu Sans Mono" w:hAnsi="DejaVu Sans Mono"/>
          <w:sz w:val="16"/>
        </w:rPr>
        <w:br/>
        <w:t>}</w:t>
      </w:r>
    </w:p>
    <w:p w14:paraId="4AE5D673" w14:textId="77777777" w:rsidR="007D7641" w:rsidRDefault="00000000">
      <w:pPr>
        <w:pStyle w:val="21"/>
        <w:rPr>
          <w:lang w:eastAsia="ko-KR"/>
        </w:rPr>
      </w:pPr>
      <w:r>
        <w:rPr>
          <w:lang w:eastAsia="ko-KR"/>
        </w:rPr>
        <w:t>검증과</w:t>
      </w:r>
      <w:r>
        <w:rPr>
          <w:lang w:eastAsia="ko-KR"/>
        </w:rPr>
        <w:t xml:space="preserve"> </w:t>
      </w:r>
      <w:r>
        <w:rPr>
          <w:lang w:eastAsia="ko-KR"/>
        </w:rPr>
        <w:t>오류</w:t>
      </w:r>
    </w:p>
    <w:p w14:paraId="6E60CA9F" w14:textId="77777777" w:rsidR="007D7641" w:rsidRDefault="00000000">
      <w:pPr>
        <w:rPr>
          <w:lang w:eastAsia="ko-KR"/>
        </w:rPr>
      </w:pPr>
      <w:r>
        <w:rPr>
          <w:lang w:eastAsia="ko-KR"/>
        </w:rPr>
        <w:t>401 인증 없음, 403 할당 변경 권한 없음, 404 대상 없음, 412 슬롯 버전 충돌, 422 비활성 조사원·게시되지 않은 설문·잘못된 버전, 428 If-Match 누락을 반환한다. 서버는 클라이언트의 등급과 담당자 ID를 신뢰하지 않는다. 변경 충돌 시 최신 할당을 다시 보여주고 자동 덮어쓰지 않는다.</w:t>
      </w:r>
    </w:p>
    <w:p w14:paraId="124A3598" w14:textId="77777777" w:rsidR="007D7641" w:rsidRDefault="00000000">
      <w:pPr>
        <w:rPr>
          <w:lang w:eastAsia="ko-KR"/>
        </w:rPr>
      </w:pPr>
      <w:r>
        <w:rPr>
          <w:lang w:eastAsia="ko-KR"/>
        </w:rPr>
        <w:t>새 설문 시작 때 GET /me/survey-assignment로 최신 슬롯을 확인하고, 필요한 정의를 받은 후 다시 조회한다. 최종 결과와 저장할 스냅샷이 일치해야 DRAFT를 생성한다. 이후 교체는 해당 응답에 적용하지 않는다. 계정 없는 응답 가져오기는 현재 슬롯 검사와 접수를 한 트랜잭션에서 처리한다.</w:t>
      </w:r>
    </w:p>
    <w:p w14:paraId="43F6B733" w14:textId="77777777" w:rsidR="007D7641" w:rsidRDefault="00000000">
      <w:pPr>
        <w:rPr>
          <w:lang w:eastAsia="ko-KR"/>
        </w:rPr>
      </w:pPr>
      <w:r>
        <w:rPr>
          <w:lang w:eastAsia="ko-KR"/>
        </w:rPr>
        <w:br w:type="page"/>
      </w:r>
    </w:p>
    <w:p w14:paraId="6ADEF518" w14:textId="77777777" w:rsidR="007D7641" w:rsidRDefault="00000000">
      <w:pPr>
        <w:pStyle w:val="1"/>
      </w:pPr>
      <w:r>
        <w:lastRenderedPageBreak/>
        <w:t xml:space="preserve">14 </w:t>
      </w:r>
      <w:r>
        <w:t>출퇴근과</w:t>
      </w:r>
      <w:r>
        <w:t xml:space="preserve"> </w:t>
      </w:r>
      <w:r>
        <w:t>현황</w:t>
      </w:r>
      <w:r>
        <w:t xml:space="preserve">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32"/>
        <w:gridCol w:w="720"/>
        <w:gridCol w:w="5472"/>
      </w:tblGrid>
      <w:tr w:rsidR="007D7641" w14:paraId="35E92C4D" w14:textId="77777777">
        <w:trPr>
          <w:cantSplit/>
          <w:tblHeader/>
          <w:jc w:val="center"/>
        </w:trPr>
        <w:tc>
          <w:tcPr>
            <w:tcW w:w="4032" w:type="dxa"/>
            <w:shd w:val="clear" w:color="auto" w:fill="E8EEF4"/>
            <w:tcMar>
              <w:top w:w="80" w:type="dxa"/>
              <w:left w:w="80" w:type="dxa"/>
              <w:bottom w:w="80" w:type="dxa"/>
              <w:right w:w="80" w:type="dxa"/>
            </w:tcMar>
            <w:vAlign w:val="center"/>
          </w:tcPr>
          <w:p w14:paraId="066D8432" w14:textId="77777777" w:rsidR="007D7641" w:rsidRDefault="00000000">
            <w:pPr>
              <w:spacing w:after="40" w:line="260" w:lineRule="exact"/>
            </w:pPr>
            <w:r>
              <w:rPr>
                <w:b/>
                <w:sz w:val="18"/>
              </w:rPr>
              <w:t>메서드와 경로</w:t>
            </w:r>
          </w:p>
        </w:tc>
        <w:tc>
          <w:tcPr>
            <w:tcW w:w="720" w:type="dxa"/>
            <w:shd w:val="clear" w:color="auto" w:fill="E8EEF4"/>
            <w:tcMar>
              <w:top w:w="80" w:type="dxa"/>
              <w:left w:w="80" w:type="dxa"/>
              <w:bottom w:w="80" w:type="dxa"/>
              <w:right w:w="80" w:type="dxa"/>
            </w:tcMar>
            <w:vAlign w:val="center"/>
          </w:tcPr>
          <w:p w14:paraId="327529FD" w14:textId="77777777" w:rsidR="007D7641" w:rsidRDefault="00000000">
            <w:pPr>
              <w:spacing w:after="40" w:line="260" w:lineRule="exact"/>
            </w:pPr>
            <w:r>
              <w:rPr>
                <w:b/>
                <w:sz w:val="18"/>
              </w:rPr>
              <w:t>권한</w:t>
            </w:r>
          </w:p>
        </w:tc>
        <w:tc>
          <w:tcPr>
            <w:tcW w:w="5472" w:type="dxa"/>
            <w:shd w:val="clear" w:color="auto" w:fill="E8EEF4"/>
            <w:tcMar>
              <w:top w:w="80" w:type="dxa"/>
              <w:left w:w="80" w:type="dxa"/>
              <w:bottom w:w="80" w:type="dxa"/>
              <w:right w:w="80" w:type="dxa"/>
            </w:tcMar>
            <w:vAlign w:val="center"/>
          </w:tcPr>
          <w:p w14:paraId="53D88EC0" w14:textId="77777777" w:rsidR="007D7641" w:rsidRDefault="00000000">
            <w:pPr>
              <w:spacing w:after="40" w:line="260" w:lineRule="exact"/>
            </w:pPr>
            <w:r>
              <w:rPr>
                <w:b/>
                <w:sz w:val="18"/>
              </w:rPr>
              <w:t>입력과 성공 응답</w:t>
            </w:r>
          </w:p>
        </w:tc>
      </w:tr>
      <w:tr w:rsidR="007D7641" w14:paraId="68C07E38" w14:textId="77777777">
        <w:trPr>
          <w:cantSplit/>
          <w:jc w:val="center"/>
        </w:trPr>
        <w:tc>
          <w:tcPr>
            <w:tcW w:w="4032" w:type="dxa"/>
            <w:shd w:val="clear" w:color="auto" w:fill="FFFFFF"/>
            <w:tcMar>
              <w:top w:w="80" w:type="dxa"/>
              <w:left w:w="80" w:type="dxa"/>
              <w:bottom w:w="80" w:type="dxa"/>
              <w:right w:w="80" w:type="dxa"/>
            </w:tcMar>
            <w:vAlign w:val="center"/>
          </w:tcPr>
          <w:p w14:paraId="4D554390" w14:textId="77777777" w:rsidR="007D7641" w:rsidRDefault="00000000">
            <w:pPr>
              <w:spacing w:after="40" w:line="260" w:lineRule="exact"/>
            </w:pPr>
            <w:r>
              <w:rPr>
                <w:sz w:val="18"/>
              </w:rPr>
              <w:t>POST /attendance-events</w:t>
            </w:r>
          </w:p>
        </w:tc>
        <w:tc>
          <w:tcPr>
            <w:tcW w:w="720" w:type="dxa"/>
            <w:shd w:val="clear" w:color="auto" w:fill="FFFFFF"/>
            <w:tcMar>
              <w:top w:w="80" w:type="dxa"/>
              <w:left w:w="80" w:type="dxa"/>
              <w:bottom w:w="80" w:type="dxa"/>
              <w:right w:w="80" w:type="dxa"/>
            </w:tcMar>
            <w:vAlign w:val="center"/>
          </w:tcPr>
          <w:p w14:paraId="5B0DD0FD" w14:textId="77777777" w:rsidR="007D7641" w:rsidRDefault="00000000">
            <w:pPr>
              <w:spacing w:after="40" w:line="260" w:lineRule="exact"/>
            </w:pPr>
            <w:r>
              <w:rPr>
                <w:sz w:val="18"/>
              </w:rPr>
              <w:t>R</w:t>
            </w:r>
          </w:p>
        </w:tc>
        <w:tc>
          <w:tcPr>
            <w:tcW w:w="5472" w:type="dxa"/>
            <w:shd w:val="clear" w:color="auto" w:fill="FFFFFF"/>
            <w:tcMar>
              <w:top w:w="80" w:type="dxa"/>
              <w:left w:w="80" w:type="dxa"/>
              <w:bottom w:w="80" w:type="dxa"/>
              <w:right w:w="80" w:type="dxa"/>
            </w:tcMar>
            <w:vAlign w:val="center"/>
          </w:tcPr>
          <w:p w14:paraId="3C176668" w14:textId="77777777" w:rsidR="007D7641" w:rsidRDefault="00000000">
            <w:pPr>
              <w:spacing w:after="40" w:line="260" w:lineRule="exact"/>
            </w:pPr>
            <w:r>
              <w:rPr>
                <w:sz w:val="18"/>
              </w:rPr>
              <w:t>AttendanceEventRequest → 201 EventResult. 동일 idx 재전송은 200.</w:t>
            </w:r>
          </w:p>
        </w:tc>
      </w:tr>
      <w:tr w:rsidR="007D7641" w14:paraId="386C9176" w14:textId="77777777">
        <w:trPr>
          <w:cantSplit/>
          <w:jc w:val="center"/>
        </w:trPr>
        <w:tc>
          <w:tcPr>
            <w:tcW w:w="4032" w:type="dxa"/>
            <w:shd w:val="clear" w:color="auto" w:fill="F8FAFC"/>
            <w:tcMar>
              <w:top w:w="80" w:type="dxa"/>
              <w:left w:w="80" w:type="dxa"/>
              <w:bottom w:w="80" w:type="dxa"/>
              <w:right w:w="80" w:type="dxa"/>
            </w:tcMar>
            <w:vAlign w:val="center"/>
          </w:tcPr>
          <w:p w14:paraId="3BB70D66" w14:textId="77777777" w:rsidR="007D7641" w:rsidRDefault="00000000">
            <w:pPr>
              <w:spacing w:after="40" w:line="260" w:lineRule="exact"/>
            </w:pPr>
            <w:r>
              <w:rPr>
                <w:sz w:val="18"/>
              </w:rPr>
              <w:t>GET /attendance-events</w:t>
            </w:r>
          </w:p>
        </w:tc>
        <w:tc>
          <w:tcPr>
            <w:tcW w:w="720" w:type="dxa"/>
            <w:shd w:val="clear" w:color="auto" w:fill="F8FAFC"/>
            <w:tcMar>
              <w:top w:w="80" w:type="dxa"/>
              <w:left w:w="80" w:type="dxa"/>
              <w:bottom w:w="80" w:type="dxa"/>
              <w:right w:w="80" w:type="dxa"/>
            </w:tcMar>
            <w:vAlign w:val="center"/>
          </w:tcPr>
          <w:p w14:paraId="7889E0D6" w14:textId="77777777" w:rsidR="007D7641" w:rsidRDefault="00000000">
            <w:pPr>
              <w:spacing w:after="40" w:line="260" w:lineRule="exact"/>
            </w:pPr>
            <w:r>
              <w:rPr>
                <w:sz w:val="18"/>
              </w:rPr>
              <w:t>전체</w:t>
            </w:r>
          </w:p>
        </w:tc>
        <w:tc>
          <w:tcPr>
            <w:tcW w:w="5472" w:type="dxa"/>
            <w:shd w:val="clear" w:color="auto" w:fill="F8FAFC"/>
            <w:tcMar>
              <w:top w:w="80" w:type="dxa"/>
              <w:left w:w="80" w:type="dxa"/>
              <w:bottom w:w="80" w:type="dxa"/>
              <w:right w:w="80" w:type="dxa"/>
            </w:tcMar>
            <w:vAlign w:val="center"/>
          </w:tcPr>
          <w:p w14:paraId="5C836954" w14:textId="77777777" w:rsidR="007D7641" w:rsidRDefault="00000000">
            <w:pPr>
              <w:spacing w:after="40" w:line="260" w:lineRule="exact"/>
              <w:rPr>
                <w:lang w:eastAsia="ko-KR"/>
              </w:rPr>
            </w:pPr>
            <w:r>
              <w:rPr>
                <w:sz w:val="18"/>
              </w:rPr>
              <w:t xml:space="preserve">from, to, userId?, cursor?, limit? </w:t>
            </w:r>
            <w:r>
              <w:rPr>
                <w:sz w:val="18"/>
                <w:lang w:eastAsia="ko-KR"/>
              </w:rPr>
              <w:t>→ 200 이벤트 목록. R은 본인만.</w:t>
            </w:r>
          </w:p>
        </w:tc>
      </w:tr>
      <w:tr w:rsidR="007D7641" w14:paraId="69461BCD" w14:textId="77777777">
        <w:trPr>
          <w:cantSplit/>
          <w:jc w:val="center"/>
        </w:trPr>
        <w:tc>
          <w:tcPr>
            <w:tcW w:w="4032" w:type="dxa"/>
            <w:shd w:val="clear" w:color="auto" w:fill="FFFFFF"/>
            <w:tcMar>
              <w:top w:w="80" w:type="dxa"/>
              <w:left w:w="80" w:type="dxa"/>
              <w:bottom w:w="80" w:type="dxa"/>
              <w:right w:w="80" w:type="dxa"/>
            </w:tcMar>
            <w:vAlign w:val="center"/>
          </w:tcPr>
          <w:p w14:paraId="38151C75" w14:textId="77777777" w:rsidR="007D7641" w:rsidRDefault="00000000">
            <w:pPr>
              <w:spacing w:after="40" w:line="260" w:lineRule="exact"/>
            </w:pPr>
            <w:r>
              <w:rPr>
                <w:sz w:val="18"/>
              </w:rPr>
              <w:t>GET /dashboards/me</w:t>
            </w:r>
          </w:p>
        </w:tc>
        <w:tc>
          <w:tcPr>
            <w:tcW w:w="720" w:type="dxa"/>
            <w:shd w:val="clear" w:color="auto" w:fill="FFFFFF"/>
            <w:tcMar>
              <w:top w:w="80" w:type="dxa"/>
              <w:left w:w="80" w:type="dxa"/>
              <w:bottom w:w="80" w:type="dxa"/>
              <w:right w:w="80" w:type="dxa"/>
            </w:tcMar>
            <w:vAlign w:val="center"/>
          </w:tcPr>
          <w:p w14:paraId="1CF17E03" w14:textId="77777777" w:rsidR="007D7641" w:rsidRDefault="00000000">
            <w:pPr>
              <w:spacing w:after="40" w:line="260" w:lineRule="exact"/>
            </w:pPr>
            <w:r>
              <w:rPr>
                <w:sz w:val="18"/>
              </w:rPr>
              <w:t>R</w:t>
            </w:r>
          </w:p>
        </w:tc>
        <w:tc>
          <w:tcPr>
            <w:tcW w:w="5472" w:type="dxa"/>
            <w:shd w:val="clear" w:color="auto" w:fill="FFFFFF"/>
            <w:tcMar>
              <w:top w:w="80" w:type="dxa"/>
              <w:left w:w="80" w:type="dxa"/>
              <w:bottom w:w="80" w:type="dxa"/>
              <w:right w:w="80" w:type="dxa"/>
            </w:tcMar>
            <w:vAlign w:val="center"/>
          </w:tcPr>
          <w:p w14:paraId="777BF3D5" w14:textId="77777777" w:rsidR="007D7641" w:rsidRDefault="00000000">
            <w:pPr>
              <w:spacing w:after="40" w:line="260" w:lineRule="exact"/>
              <w:rPr>
                <w:lang w:eastAsia="ko-KR"/>
              </w:rPr>
            </w:pPr>
            <w:r>
              <w:rPr>
                <w:sz w:val="18"/>
                <w:lang w:eastAsia="ko-KR"/>
              </w:rPr>
              <w:t>date, surveyId? → 200 본인 근무 상태·설문별 건수·현재 할당·asOf</w:t>
            </w:r>
          </w:p>
        </w:tc>
      </w:tr>
      <w:tr w:rsidR="007D7641" w14:paraId="0A6A1D60" w14:textId="77777777">
        <w:trPr>
          <w:cantSplit/>
          <w:jc w:val="center"/>
        </w:trPr>
        <w:tc>
          <w:tcPr>
            <w:tcW w:w="4032" w:type="dxa"/>
            <w:shd w:val="clear" w:color="auto" w:fill="F8FAFC"/>
            <w:tcMar>
              <w:top w:w="80" w:type="dxa"/>
              <w:left w:w="80" w:type="dxa"/>
              <w:bottom w:w="80" w:type="dxa"/>
              <w:right w:w="80" w:type="dxa"/>
            </w:tcMar>
            <w:vAlign w:val="center"/>
          </w:tcPr>
          <w:p w14:paraId="41A57731" w14:textId="77777777" w:rsidR="007D7641" w:rsidRDefault="00000000">
            <w:pPr>
              <w:spacing w:after="40" w:line="260" w:lineRule="exact"/>
            </w:pPr>
            <w:r>
              <w:rPr>
                <w:sz w:val="18"/>
              </w:rPr>
              <w:t>GET /dashboards/attendance</w:t>
            </w:r>
          </w:p>
        </w:tc>
        <w:tc>
          <w:tcPr>
            <w:tcW w:w="720" w:type="dxa"/>
            <w:shd w:val="clear" w:color="auto" w:fill="F8FAFC"/>
            <w:tcMar>
              <w:top w:w="80" w:type="dxa"/>
              <w:left w:w="80" w:type="dxa"/>
              <w:bottom w:w="80" w:type="dxa"/>
              <w:right w:w="80" w:type="dxa"/>
            </w:tcMar>
            <w:vAlign w:val="center"/>
          </w:tcPr>
          <w:p w14:paraId="03DA65FA" w14:textId="77777777" w:rsidR="007D7641" w:rsidRDefault="00000000">
            <w:pPr>
              <w:spacing w:after="40" w:line="260" w:lineRule="exact"/>
            </w:pPr>
            <w:r>
              <w:rPr>
                <w:sz w:val="18"/>
              </w:rPr>
              <w:t>S/A</w:t>
            </w:r>
          </w:p>
        </w:tc>
        <w:tc>
          <w:tcPr>
            <w:tcW w:w="5472" w:type="dxa"/>
            <w:shd w:val="clear" w:color="auto" w:fill="F8FAFC"/>
            <w:tcMar>
              <w:top w:w="80" w:type="dxa"/>
              <w:left w:w="80" w:type="dxa"/>
              <w:bottom w:w="80" w:type="dxa"/>
              <w:right w:w="80" w:type="dxa"/>
            </w:tcMar>
            <w:vAlign w:val="center"/>
          </w:tcPr>
          <w:p w14:paraId="6C86CCC2" w14:textId="77777777" w:rsidR="007D7641" w:rsidRDefault="00000000">
            <w:pPr>
              <w:spacing w:after="40" w:line="260" w:lineRule="exact"/>
            </w:pPr>
            <w:r>
              <w:rPr>
                <w:sz w:val="18"/>
              </w:rPr>
              <w:t>date, q?, status?, cursor?, limit? → 200 조사원별 근무 현황</w:t>
            </w:r>
          </w:p>
        </w:tc>
      </w:tr>
      <w:tr w:rsidR="007D7641" w14:paraId="5B6A1683" w14:textId="77777777">
        <w:trPr>
          <w:cantSplit/>
          <w:jc w:val="center"/>
        </w:trPr>
        <w:tc>
          <w:tcPr>
            <w:tcW w:w="4032" w:type="dxa"/>
            <w:shd w:val="clear" w:color="auto" w:fill="FFFFFF"/>
            <w:tcMar>
              <w:top w:w="80" w:type="dxa"/>
              <w:left w:w="80" w:type="dxa"/>
              <w:bottom w:w="80" w:type="dxa"/>
              <w:right w:w="80" w:type="dxa"/>
            </w:tcMar>
            <w:vAlign w:val="center"/>
          </w:tcPr>
          <w:p w14:paraId="23F598C2" w14:textId="77777777" w:rsidR="007D7641" w:rsidRDefault="00000000">
            <w:pPr>
              <w:spacing w:after="40" w:line="260" w:lineRule="exact"/>
            </w:pPr>
            <w:r>
              <w:rPr>
                <w:sz w:val="18"/>
              </w:rPr>
              <w:t>GET /dashboards/progress</w:t>
            </w:r>
          </w:p>
        </w:tc>
        <w:tc>
          <w:tcPr>
            <w:tcW w:w="720" w:type="dxa"/>
            <w:shd w:val="clear" w:color="auto" w:fill="FFFFFF"/>
            <w:tcMar>
              <w:top w:w="80" w:type="dxa"/>
              <w:left w:w="80" w:type="dxa"/>
              <w:bottom w:w="80" w:type="dxa"/>
              <w:right w:w="80" w:type="dxa"/>
            </w:tcMar>
            <w:vAlign w:val="center"/>
          </w:tcPr>
          <w:p w14:paraId="1FF21CC0" w14:textId="77777777" w:rsidR="007D7641" w:rsidRDefault="00000000">
            <w:pPr>
              <w:spacing w:after="40" w:line="260" w:lineRule="exact"/>
            </w:pPr>
            <w:r>
              <w:rPr>
                <w:sz w:val="18"/>
              </w:rPr>
              <w:t>S/A</w:t>
            </w:r>
          </w:p>
        </w:tc>
        <w:tc>
          <w:tcPr>
            <w:tcW w:w="5472" w:type="dxa"/>
            <w:shd w:val="clear" w:color="auto" w:fill="FFFFFF"/>
            <w:tcMar>
              <w:top w:w="80" w:type="dxa"/>
              <w:left w:w="80" w:type="dxa"/>
              <w:bottom w:w="80" w:type="dxa"/>
              <w:right w:w="80" w:type="dxa"/>
            </w:tcMar>
            <w:vAlign w:val="center"/>
          </w:tcPr>
          <w:p w14:paraId="2645B629" w14:textId="77777777" w:rsidR="007D7641" w:rsidRDefault="00000000">
            <w:pPr>
              <w:spacing w:after="40" w:line="260" w:lineRule="exact"/>
            </w:pPr>
            <w:r>
              <w:rPr>
                <w:sz w:val="18"/>
              </w:rPr>
              <w:t>date, q?, surveyId?, cursor?, limit? → 200 조사원·설문별 현황</w:t>
            </w:r>
          </w:p>
        </w:tc>
      </w:tr>
    </w:tbl>
    <w:p w14:paraId="0FEE94B5" w14:textId="77777777" w:rsidR="007D7641" w:rsidRDefault="007D7641">
      <w:pPr>
        <w:spacing w:after="0" w:line="80" w:lineRule="exact"/>
      </w:pPr>
    </w:p>
    <w:p w14:paraId="4ECB938F" w14:textId="77777777" w:rsidR="007D7641" w:rsidRDefault="00000000">
      <w:pPr>
        <w:spacing w:line="240" w:lineRule="auto"/>
      </w:pPr>
      <w:r>
        <w:rPr>
          <w:rFonts w:ascii="DejaVu Sans Mono" w:hAnsi="DejaVu Sans Mono"/>
          <w:sz w:val="16"/>
        </w:rPr>
        <w:t>POST /attendance-events</w:t>
      </w:r>
      <w:r>
        <w:rPr>
          <w:rFonts w:ascii="DejaVu Sans Mono" w:hAnsi="DejaVu Sans Mono"/>
          <w:sz w:val="16"/>
        </w:rPr>
        <w:br/>
        <w:t>Idempotency-Key: {idx}</w:t>
      </w:r>
      <w:r>
        <w:rPr>
          <w:rFonts w:ascii="DejaVu Sans Mono" w:hAnsi="DejaVu Sans Mono"/>
          <w:sz w:val="16"/>
        </w:rPr>
        <w:br/>
        <w:t>{</w:t>
      </w:r>
      <w:r>
        <w:rPr>
          <w:rFonts w:ascii="DejaVu Sans Mono" w:hAnsi="DejaVu Sans Mono"/>
          <w:sz w:val="16"/>
        </w:rPr>
        <w:br/>
        <w:t xml:space="preserve"> "idx":"uuid", "status":"ON",</w:t>
      </w:r>
      <w:r>
        <w:rPr>
          <w:rFonts w:ascii="DejaVu Sans Mono" w:hAnsi="DejaVu Sans Mono"/>
          <w:sz w:val="16"/>
        </w:rPr>
        <w:br/>
        <w:t xml:space="preserve"> "timestamp":"2026-09-28T00:00:00Z",</w:t>
      </w:r>
      <w:r>
        <w:rPr>
          <w:rFonts w:ascii="DejaVu Sans Mono" w:hAnsi="DejaVu Sans Mono"/>
          <w:sz w:val="16"/>
        </w:rPr>
        <w:br/>
        <w:t xml:space="preserve"> "deviceId":"uuid", "sequence":1, "zoneId":"Asia/Seoul"</w:t>
      </w:r>
      <w:r>
        <w:rPr>
          <w:rFonts w:ascii="DejaVu Sans Mono" w:hAnsi="DejaVu Sans Mono"/>
          <w:sz w:val="16"/>
        </w:rPr>
        <w:br/>
        <w:t>}</w:t>
      </w:r>
      <w:r>
        <w:rPr>
          <w:rFonts w:ascii="DejaVu Sans Mono" w:hAnsi="DejaVu Sans Mono"/>
          <w:sz w:val="16"/>
        </w:rPr>
        <w:br/>
        <w:t>EventResult = {</w:t>
      </w:r>
      <w:r>
        <w:rPr>
          <w:rFonts w:ascii="DejaVu Sans Mono" w:hAnsi="DejaVu Sans Mono"/>
          <w:sz w:val="16"/>
        </w:rPr>
        <w:br/>
        <w:t xml:space="preserve">  idx, status, timestamp, userId, deviceId, sequence,</w:t>
      </w:r>
      <w:r>
        <w:rPr>
          <w:rFonts w:ascii="DejaVu Sans Mono" w:hAnsi="DejaVu Sans Mono"/>
          <w:sz w:val="16"/>
        </w:rPr>
        <w:br/>
        <w:t xml:space="preserve">  serverReceivedAt, effectiveState, expiresAt, conflict: false</w:t>
      </w:r>
      <w:r>
        <w:rPr>
          <w:rFonts w:ascii="DejaVu Sans Mono" w:hAnsi="DejaVu Sans Mono"/>
          <w:sz w:val="16"/>
        </w:rPr>
        <w:br/>
        <w:t>}</w:t>
      </w:r>
      <w:r>
        <w:rPr>
          <w:rFonts w:ascii="DejaVu Sans Mono" w:hAnsi="DejaVu Sans Mono"/>
          <w:sz w:val="16"/>
        </w:rPr>
        <w:br/>
        <w:t>AttendanceRow = {</w:t>
      </w:r>
      <w:r>
        <w:rPr>
          <w:rFonts w:ascii="DejaVu Sans Mono" w:hAnsi="DejaVu Sans Mono"/>
          <w:sz w:val="16"/>
        </w:rPr>
        <w:br/>
        <w:t xml:space="preserve">  userId, name, state, lastEventAt, lastReceivedAt</w:t>
      </w:r>
      <w:r>
        <w:rPr>
          <w:rFonts w:ascii="DejaVu Sans Mono" w:hAnsi="DejaVu Sans Mono"/>
          <w:sz w:val="16"/>
        </w:rPr>
        <w:br/>
        <w:t>}</w:t>
      </w:r>
      <w:r>
        <w:rPr>
          <w:rFonts w:ascii="DejaVu Sans Mono" w:hAnsi="DejaVu Sans Mono"/>
          <w:sz w:val="16"/>
        </w:rPr>
        <w:br/>
        <w:t>ProgressRow = {</w:t>
      </w:r>
      <w:r>
        <w:rPr>
          <w:rFonts w:ascii="DejaVu Sans Mono" w:hAnsi="DejaVu Sans Mono"/>
          <w:sz w:val="16"/>
        </w:rPr>
        <w:br/>
        <w:t xml:space="preserve">  userId, name, surveyId, surveyVersion, draftCount, submittedTotal,</w:t>
      </w:r>
      <w:r>
        <w:rPr>
          <w:rFonts w:ascii="DejaVu Sans Mono" w:hAnsi="DejaVu Sans Mono"/>
          <w:sz w:val="16"/>
        </w:rPr>
        <w:br/>
        <w:t xml:space="preserve">  pendingReviewCount, approvedCount, returnedCount, lastReceivedAt</w:t>
      </w:r>
      <w:r>
        <w:rPr>
          <w:rFonts w:ascii="DejaVu Sans Mono" w:hAnsi="DejaVu Sans Mono"/>
          <w:sz w:val="16"/>
        </w:rPr>
        <w:br/>
        <w:t>}</w:t>
      </w:r>
      <w:r>
        <w:rPr>
          <w:rFonts w:ascii="DejaVu Sans Mono" w:hAnsi="DejaVu Sans Mono"/>
          <w:sz w:val="16"/>
        </w:rPr>
        <w:br/>
      </w:r>
      <w:r>
        <w:rPr>
          <w:rFonts w:ascii="DejaVu Sans Mono" w:hAnsi="DejaVu Sans Mono"/>
          <w:sz w:val="16"/>
        </w:rPr>
        <w:t>목록</w:t>
      </w:r>
      <w:r>
        <w:rPr>
          <w:rFonts w:ascii="DejaVu Sans Mono" w:hAnsi="DejaVu Sans Mono"/>
          <w:sz w:val="16"/>
        </w:rPr>
        <w:t xml:space="preserve"> data = {items: [...], nextCursor, asOf}</w:t>
      </w:r>
    </w:p>
    <w:p w14:paraId="72E8AA71" w14:textId="77777777" w:rsidR="007D7641" w:rsidRDefault="00000000">
      <w:pPr>
        <w:pStyle w:val="21"/>
      </w:pPr>
      <w:r>
        <w:t>순서와</w:t>
      </w:r>
      <w:r>
        <w:t xml:space="preserve"> </w:t>
      </w:r>
      <w:r>
        <w:t>시간</w:t>
      </w:r>
      <w:r>
        <w:t xml:space="preserve"> </w:t>
      </w:r>
      <w:r>
        <w:t>처리</w:t>
      </w:r>
    </w:p>
    <w:p w14:paraId="62DF948E" w14:textId="77777777" w:rsidR="007D7641" w:rsidRDefault="00000000">
      <w:r>
        <w:t>계정 없는 모드에서는 출퇴근 API를 호출하지 않는다. 로그인 계정 요청의 userId는 토큰에서 확정한다. 서버는 idx와 (userId, deviceId, sequence) 유일성을 검증한다. ON/OFF 교대 이벤트는 같은 날 여러 차례 허용한다. sequence는 재부팅 후에도 유지하고 재설치는 새 deviceId를 사용한다.</w:t>
      </w:r>
    </w:p>
    <w:p w14:paraId="3652EDD1" w14:textId="77777777" w:rsidR="007D7641" w:rsidRDefault="00000000">
      <w:r>
        <w:t>다음 sequence가 누락되면 409 EVENT_GAP과 expectedSequence를 반환한다. 현재 상태와 같은 ON·OFF 요청은 409 ATTENDANCE_STATE_CONFLICT를 반환하고 관리자 확인 대상으로 남긴다. 동일 idx와 동일 페이로드는 기존 성공 결과를 반환하며 새 기록을 만들지 않는다.</w:t>
      </w:r>
    </w:p>
    <w:p w14:paraId="267A49C9" w14:textId="77777777" w:rsidR="007D7641" w:rsidRDefault="00000000">
      <w:r>
        <w:t>자정을 넘긴 근무는 OFF 기록 전까지 ON으로 유지한다. 날짜만 바뀌었다고 자동 퇴근시키지 않는다. 서버는 timestamp 원본과 receivedAt을 모두 보관하고, 기기 시각이 비정상적이면 timeWarning을 반환한다. 근태 정정·급여 산정 기능은 별도 범위다.</w:t>
      </w:r>
    </w:p>
    <w:p w14:paraId="3C6D7C36" w14:textId="77777777" w:rsidR="007D7641" w:rsidRDefault="00000000">
      <w:pPr>
        <w:pStyle w:val="21"/>
      </w:pPr>
      <w:r>
        <w:t>현황</w:t>
      </w:r>
      <w:r>
        <w:t xml:space="preserve"> </w:t>
      </w:r>
      <w:r>
        <w:t>집계</w:t>
      </w:r>
      <w:r>
        <w:t xml:space="preserve"> </w:t>
      </w:r>
      <w:r>
        <w:t>기준</w:t>
      </w:r>
    </w:p>
    <w:p w14:paraId="4F42F570" w14:textId="77777777" w:rsidR="007D7641" w:rsidRDefault="00000000">
      <w:r>
        <w:t>date는 YYYY-MM-DD이며 Asia/Seoul 업무일이다. 작성 중은 시작일, 제출·검수 집계는 최초 제출 업무일에 귀속한다. submittedTotal은 서버가 접수한 서로 다른 responseId 수다. pendingReview + approved + returned가 submittedTotal과 일치하도록 정의한다. 검수 행위 발생일 기준 통계가 필요하면 별도 지표로 추가한다.</w:t>
      </w:r>
    </w:p>
    <w:p w14:paraId="56CEB103" w14:textId="77777777" w:rsidR="007D7641" w:rsidRDefault="00000000">
      <w:r>
        <w:br w:type="page"/>
      </w:r>
    </w:p>
    <w:p w14:paraId="5269AC6F" w14:textId="77777777" w:rsidR="007D7641" w:rsidRDefault="00000000">
      <w:pPr>
        <w:pStyle w:val="1"/>
      </w:pPr>
      <w:r>
        <w:lastRenderedPageBreak/>
        <w:t xml:space="preserve">15 </w:t>
      </w:r>
      <w:r>
        <w:t>응답과</w:t>
      </w:r>
      <w:r>
        <w:t xml:space="preserve"> </w:t>
      </w:r>
      <w:r>
        <w:t>검수</w:t>
      </w:r>
      <w:r>
        <w:t xml:space="preserve"> </w:t>
      </w:r>
      <w:r>
        <w:t>및</w:t>
      </w:r>
      <w:r>
        <w:t xml:space="preserve"> </w:t>
      </w:r>
      <w:r>
        <w:t>오류</w:t>
      </w:r>
      <w:r>
        <w:t xml:space="preserve">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88"/>
        <w:gridCol w:w="864"/>
        <w:gridCol w:w="5472"/>
      </w:tblGrid>
      <w:tr w:rsidR="007D7641" w14:paraId="4F698825" w14:textId="77777777">
        <w:trPr>
          <w:cantSplit/>
          <w:tblHeader/>
          <w:jc w:val="center"/>
        </w:trPr>
        <w:tc>
          <w:tcPr>
            <w:tcW w:w="3888" w:type="dxa"/>
            <w:shd w:val="clear" w:color="auto" w:fill="E8EEF4"/>
            <w:tcMar>
              <w:top w:w="80" w:type="dxa"/>
              <w:left w:w="80" w:type="dxa"/>
              <w:bottom w:w="80" w:type="dxa"/>
              <w:right w:w="80" w:type="dxa"/>
            </w:tcMar>
            <w:vAlign w:val="center"/>
          </w:tcPr>
          <w:p w14:paraId="3B091131" w14:textId="77777777" w:rsidR="007D7641" w:rsidRDefault="00000000">
            <w:pPr>
              <w:spacing w:after="40" w:line="260" w:lineRule="exact"/>
            </w:pPr>
            <w:r>
              <w:rPr>
                <w:b/>
                <w:sz w:val="18"/>
              </w:rPr>
              <w:t>메서드와 경로</w:t>
            </w:r>
          </w:p>
        </w:tc>
        <w:tc>
          <w:tcPr>
            <w:tcW w:w="864" w:type="dxa"/>
            <w:shd w:val="clear" w:color="auto" w:fill="E8EEF4"/>
            <w:tcMar>
              <w:top w:w="80" w:type="dxa"/>
              <w:left w:w="80" w:type="dxa"/>
              <w:bottom w:w="80" w:type="dxa"/>
              <w:right w:w="80" w:type="dxa"/>
            </w:tcMar>
            <w:vAlign w:val="center"/>
          </w:tcPr>
          <w:p w14:paraId="65E549BC" w14:textId="77777777" w:rsidR="007D7641" w:rsidRDefault="00000000">
            <w:pPr>
              <w:spacing w:after="40" w:line="260" w:lineRule="exact"/>
            </w:pPr>
            <w:r>
              <w:rPr>
                <w:b/>
                <w:sz w:val="18"/>
              </w:rPr>
              <w:t>권한</w:t>
            </w:r>
          </w:p>
        </w:tc>
        <w:tc>
          <w:tcPr>
            <w:tcW w:w="5472" w:type="dxa"/>
            <w:shd w:val="clear" w:color="auto" w:fill="E8EEF4"/>
            <w:tcMar>
              <w:top w:w="80" w:type="dxa"/>
              <w:left w:w="80" w:type="dxa"/>
              <w:bottom w:w="80" w:type="dxa"/>
              <w:right w:w="80" w:type="dxa"/>
            </w:tcMar>
            <w:vAlign w:val="center"/>
          </w:tcPr>
          <w:p w14:paraId="284A8F55" w14:textId="77777777" w:rsidR="007D7641" w:rsidRDefault="00000000">
            <w:pPr>
              <w:spacing w:after="40" w:line="260" w:lineRule="exact"/>
            </w:pPr>
            <w:r>
              <w:rPr>
                <w:b/>
                <w:sz w:val="18"/>
              </w:rPr>
              <w:t>입력과 성공 응답</w:t>
            </w:r>
          </w:p>
        </w:tc>
      </w:tr>
      <w:tr w:rsidR="007D7641" w14:paraId="33B51B2B" w14:textId="77777777">
        <w:trPr>
          <w:cantSplit/>
          <w:jc w:val="center"/>
        </w:trPr>
        <w:tc>
          <w:tcPr>
            <w:tcW w:w="3888" w:type="dxa"/>
            <w:shd w:val="clear" w:color="auto" w:fill="FFFFFF"/>
            <w:tcMar>
              <w:top w:w="80" w:type="dxa"/>
              <w:left w:w="80" w:type="dxa"/>
              <w:bottom w:w="80" w:type="dxa"/>
              <w:right w:w="80" w:type="dxa"/>
            </w:tcMar>
            <w:vAlign w:val="center"/>
          </w:tcPr>
          <w:p w14:paraId="1E98CC3C" w14:textId="77777777" w:rsidR="007D7641" w:rsidRDefault="00000000">
            <w:pPr>
              <w:spacing w:after="40" w:line="260" w:lineRule="exact"/>
            </w:pPr>
            <w:r>
              <w:rPr>
                <w:sz w:val="18"/>
              </w:rPr>
              <w:t>PUT /responses/{id}/draft</w:t>
            </w:r>
          </w:p>
        </w:tc>
        <w:tc>
          <w:tcPr>
            <w:tcW w:w="864" w:type="dxa"/>
            <w:shd w:val="clear" w:color="auto" w:fill="FFFFFF"/>
            <w:tcMar>
              <w:top w:w="80" w:type="dxa"/>
              <w:left w:w="80" w:type="dxa"/>
              <w:bottom w:w="80" w:type="dxa"/>
              <w:right w:w="80" w:type="dxa"/>
            </w:tcMar>
            <w:vAlign w:val="center"/>
          </w:tcPr>
          <w:p w14:paraId="66DFD6A3" w14:textId="77777777" w:rsidR="007D7641" w:rsidRDefault="00000000">
            <w:pPr>
              <w:spacing w:after="40" w:line="260" w:lineRule="exact"/>
            </w:pPr>
            <w:r>
              <w:rPr>
                <w:sz w:val="18"/>
              </w:rPr>
              <w:t>R 본인</w:t>
            </w:r>
          </w:p>
        </w:tc>
        <w:tc>
          <w:tcPr>
            <w:tcW w:w="5472" w:type="dxa"/>
            <w:shd w:val="clear" w:color="auto" w:fill="FFFFFF"/>
            <w:tcMar>
              <w:top w:w="80" w:type="dxa"/>
              <w:left w:w="80" w:type="dxa"/>
              <w:bottom w:w="80" w:type="dxa"/>
              <w:right w:w="80" w:type="dxa"/>
            </w:tcMar>
            <w:vAlign w:val="center"/>
          </w:tcPr>
          <w:p w14:paraId="343A17F0" w14:textId="77777777" w:rsidR="007D7641" w:rsidRDefault="00000000">
            <w:pPr>
              <w:spacing w:after="40" w:line="260" w:lineRule="exact"/>
            </w:pPr>
            <w:r>
              <w:rPr>
                <w:sz w:val="18"/>
              </w:rPr>
              <w:t>assignmentId/revision, assignmentCheckedAt/checkMode, revision, draftVersion, surveyId/version, answers, startedAt → 200 저장 버전·expiresAt</w:t>
            </w:r>
          </w:p>
        </w:tc>
      </w:tr>
      <w:tr w:rsidR="007D7641" w14:paraId="14F6C764" w14:textId="77777777">
        <w:trPr>
          <w:cantSplit/>
          <w:jc w:val="center"/>
        </w:trPr>
        <w:tc>
          <w:tcPr>
            <w:tcW w:w="3888" w:type="dxa"/>
            <w:shd w:val="clear" w:color="auto" w:fill="F8FAFC"/>
            <w:tcMar>
              <w:top w:w="80" w:type="dxa"/>
              <w:left w:w="80" w:type="dxa"/>
              <w:bottom w:w="80" w:type="dxa"/>
              <w:right w:w="80" w:type="dxa"/>
            </w:tcMar>
            <w:vAlign w:val="center"/>
          </w:tcPr>
          <w:p w14:paraId="45E01750" w14:textId="77777777" w:rsidR="007D7641" w:rsidRDefault="00000000">
            <w:pPr>
              <w:spacing w:after="40" w:line="260" w:lineRule="exact"/>
            </w:pPr>
            <w:r>
              <w:rPr>
                <w:sz w:val="18"/>
              </w:rPr>
              <w:t>POST /responses/{id}/submit</w:t>
            </w:r>
          </w:p>
        </w:tc>
        <w:tc>
          <w:tcPr>
            <w:tcW w:w="864" w:type="dxa"/>
            <w:shd w:val="clear" w:color="auto" w:fill="F8FAFC"/>
            <w:tcMar>
              <w:top w:w="80" w:type="dxa"/>
              <w:left w:w="80" w:type="dxa"/>
              <w:bottom w:w="80" w:type="dxa"/>
              <w:right w:w="80" w:type="dxa"/>
            </w:tcMar>
            <w:vAlign w:val="center"/>
          </w:tcPr>
          <w:p w14:paraId="40EB37F9" w14:textId="77777777" w:rsidR="007D7641" w:rsidRDefault="00000000">
            <w:pPr>
              <w:spacing w:after="40" w:line="260" w:lineRule="exact"/>
            </w:pPr>
            <w:r>
              <w:rPr>
                <w:sz w:val="18"/>
              </w:rPr>
              <w:t>R 본인</w:t>
            </w:r>
          </w:p>
        </w:tc>
        <w:tc>
          <w:tcPr>
            <w:tcW w:w="5472" w:type="dxa"/>
            <w:shd w:val="clear" w:color="auto" w:fill="F8FAFC"/>
            <w:tcMar>
              <w:top w:w="80" w:type="dxa"/>
              <w:left w:w="80" w:type="dxa"/>
              <w:bottom w:w="80" w:type="dxa"/>
              <w:right w:w="80" w:type="dxa"/>
            </w:tcMar>
            <w:vAlign w:val="center"/>
          </w:tcPr>
          <w:p w14:paraId="1ACF121E" w14:textId="77777777" w:rsidR="007D7641" w:rsidRDefault="00000000">
            <w:pPr>
              <w:spacing w:after="40" w:line="260" w:lineRule="exact"/>
            </w:pPr>
            <w:r>
              <w:rPr>
                <w:sz w:val="18"/>
              </w:rPr>
              <w:t>SubmitRequest → 201 ResponseDetail. 재전송 200.</w:t>
            </w:r>
          </w:p>
        </w:tc>
      </w:tr>
      <w:tr w:rsidR="007D7641" w14:paraId="0DEA6452" w14:textId="77777777">
        <w:trPr>
          <w:cantSplit/>
          <w:jc w:val="center"/>
        </w:trPr>
        <w:tc>
          <w:tcPr>
            <w:tcW w:w="3888" w:type="dxa"/>
            <w:shd w:val="clear" w:color="auto" w:fill="FFFFFF"/>
            <w:tcMar>
              <w:top w:w="80" w:type="dxa"/>
              <w:left w:w="80" w:type="dxa"/>
              <w:bottom w:w="80" w:type="dxa"/>
              <w:right w:w="80" w:type="dxa"/>
            </w:tcMar>
            <w:vAlign w:val="center"/>
          </w:tcPr>
          <w:p w14:paraId="5A4C0D89" w14:textId="77777777" w:rsidR="007D7641" w:rsidRDefault="00000000">
            <w:pPr>
              <w:spacing w:after="40" w:line="260" w:lineRule="exact"/>
            </w:pPr>
            <w:r>
              <w:rPr>
                <w:sz w:val="18"/>
              </w:rPr>
              <w:t>GET /responses</w:t>
            </w:r>
          </w:p>
        </w:tc>
        <w:tc>
          <w:tcPr>
            <w:tcW w:w="864" w:type="dxa"/>
            <w:shd w:val="clear" w:color="auto" w:fill="FFFFFF"/>
            <w:tcMar>
              <w:top w:w="80" w:type="dxa"/>
              <w:left w:w="80" w:type="dxa"/>
              <w:bottom w:w="80" w:type="dxa"/>
              <w:right w:w="80" w:type="dxa"/>
            </w:tcMar>
            <w:vAlign w:val="center"/>
          </w:tcPr>
          <w:p w14:paraId="32B0222D" w14:textId="77777777" w:rsidR="007D7641" w:rsidRDefault="00000000">
            <w:pPr>
              <w:spacing w:after="40" w:line="260" w:lineRule="exact"/>
            </w:pPr>
            <w:r>
              <w:rPr>
                <w:sz w:val="18"/>
              </w:rPr>
              <w:t>전체</w:t>
            </w:r>
          </w:p>
        </w:tc>
        <w:tc>
          <w:tcPr>
            <w:tcW w:w="5472" w:type="dxa"/>
            <w:shd w:val="clear" w:color="auto" w:fill="FFFFFF"/>
            <w:tcMar>
              <w:top w:w="80" w:type="dxa"/>
              <w:left w:w="80" w:type="dxa"/>
              <w:bottom w:w="80" w:type="dxa"/>
              <w:right w:w="80" w:type="dxa"/>
            </w:tcMar>
            <w:vAlign w:val="center"/>
          </w:tcPr>
          <w:p w14:paraId="2A1BF749" w14:textId="77777777" w:rsidR="007D7641" w:rsidRDefault="00000000">
            <w:pPr>
              <w:spacing w:after="40" w:line="260" w:lineRule="exact"/>
            </w:pPr>
            <w:r>
              <w:rPr>
                <w:sz w:val="18"/>
              </w:rPr>
              <w:t>status?, userId?, surveyId?, from?, to?, cursor?, limit? → 200 목록</w:t>
            </w:r>
          </w:p>
        </w:tc>
      </w:tr>
      <w:tr w:rsidR="007D7641" w14:paraId="66E03114" w14:textId="77777777">
        <w:trPr>
          <w:cantSplit/>
          <w:jc w:val="center"/>
        </w:trPr>
        <w:tc>
          <w:tcPr>
            <w:tcW w:w="3888" w:type="dxa"/>
            <w:shd w:val="clear" w:color="auto" w:fill="F8FAFC"/>
            <w:tcMar>
              <w:top w:w="80" w:type="dxa"/>
              <w:left w:w="80" w:type="dxa"/>
              <w:bottom w:w="80" w:type="dxa"/>
              <w:right w:w="80" w:type="dxa"/>
            </w:tcMar>
            <w:vAlign w:val="center"/>
          </w:tcPr>
          <w:p w14:paraId="74174520" w14:textId="77777777" w:rsidR="007D7641" w:rsidRDefault="00000000">
            <w:pPr>
              <w:spacing w:after="40" w:line="260" w:lineRule="exact"/>
            </w:pPr>
            <w:r>
              <w:rPr>
                <w:sz w:val="18"/>
              </w:rPr>
              <w:t>GET /responses/{id}</w:t>
            </w:r>
          </w:p>
        </w:tc>
        <w:tc>
          <w:tcPr>
            <w:tcW w:w="864" w:type="dxa"/>
            <w:shd w:val="clear" w:color="auto" w:fill="F8FAFC"/>
            <w:tcMar>
              <w:top w:w="80" w:type="dxa"/>
              <w:left w:w="80" w:type="dxa"/>
              <w:bottom w:w="80" w:type="dxa"/>
              <w:right w:w="80" w:type="dxa"/>
            </w:tcMar>
            <w:vAlign w:val="center"/>
          </w:tcPr>
          <w:p w14:paraId="3BC3C454" w14:textId="77777777" w:rsidR="007D7641" w:rsidRDefault="00000000">
            <w:pPr>
              <w:spacing w:after="40" w:line="260" w:lineRule="exact"/>
            </w:pPr>
            <w:r>
              <w:rPr>
                <w:sz w:val="18"/>
              </w:rPr>
              <w:t>전체</w:t>
            </w:r>
          </w:p>
        </w:tc>
        <w:tc>
          <w:tcPr>
            <w:tcW w:w="5472" w:type="dxa"/>
            <w:shd w:val="clear" w:color="auto" w:fill="F8FAFC"/>
            <w:tcMar>
              <w:top w:w="80" w:type="dxa"/>
              <w:left w:w="80" w:type="dxa"/>
              <w:bottom w:w="80" w:type="dxa"/>
              <w:right w:w="80" w:type="dxa"/>
            </w:tcMar>
            <w:vAlign w:val="center"/>
          </w:tcPr>
          <w:p w14:paraId="604F8CFA" w14:textId="77777777" w:rsidR="007D7641" w:rsidRDefault="00000000">
            <w:pPr>
              <w:spacing w:after="40" w:line="260" w:lineRule="exact"/>
            </w:pPr>
            <w:r>
              <w:rPr>
                <w:sz w:val="18"/>
              </w:rPr>
              <w:t>권한 범위 검증 → 200 정의 버전·응답·검수 이력·ETag</w:t>
            </w:r>
          </w:p>
        </w:tc>
      </w:tr>
      <w:tr w:rsidR="007D7641" w14:paraId="18026672" w14:textId="77777777">
        <w:trPr>
          <w:cantSplit/>
          <w:jc w:val="center"/>
        </w:trPr>
        <w:tc>
          <w:tcPr>
            <w:tcW w:w="3888" w:type="dxa"/>
            <w:shd w:val="clear" w:color="auto" w:fill="FFFFFF"/>
            <w:tcMar>
              <w:top w:w="80" w:type="dxa"/>
              <w:left w:w="80" w:type="dxa"/>
              <w:bottom w:w="80" w:type="dxa"/>
              <w:right w:w="80" w:type="dxa"/>
            </w:tcMar>
            <w:vAlign w:val="center"/>
          </w:tcPr>
          <w:p w14:paraId="41C7B970" w14:textId="77777777" w:rsidR="007D7641" w:rsidRDefault="00000000">
            <w:pPr>
              <w:spacing w:after="40" w:line="260" w:lineRule="exact"/>
            </w:pPr>
            <w:r>
              <w:rPr>
                <w:sz w:val="18"/>
              </w:rPr>
              <w:t>POST /responses/{id}/reviews</w:t>
            </w:r>
          </w:p>
        </w:tc>
        <w:tc>
          <w:tcPr>
            <w:tcW w:w="864" w:type="dxa"/>
            <w:shd w:val="clear" w:color="auto" w:fill="FFFFFF"/>
            <w:tcMar>
              <w:top w:w="80" w:type="dxa"/>
              <w:left w:w="80" w:type="dxa"/>
              <w:bottom w:w="80" w:type="dxa"/>
              <w:right w:w="80" w:type="dxa"/>
            </w:tcMar>
            <w:vAlign w:val="center"/>
          </w:tcPr>
          <w:p w14:paraId="2621CA1E" w14:textId="77777777" w:rsidR="007D7641" w:rsidRDefault="00000000">
            <w:pPr>
              <w:spacing w:after="40" w:line="260" w:lineRule="exact"/>
            </w:pPr>
            <w:r>
              <w:rPr>
                <w:sz w:val="18"/>
              </w:rPr>
              <w:t>S/A</w:t>
            </w:r>
          </w:p>
        </w:tc>
        <w:tc>
          <w:tcPr>
            <w:tcW w:w="5472" w:type="dxa"/>
            <w:shd w:val="clear" w:color="auto" w:fill="FFFFFF"/>
            <w:tcMar>
              <w:top w:w="80" w:type="dxa"/>
              <w:left w:w="80" w:type="dxa"/>
              <w:bottom w:w="80" w:type="dxa"/>
              <w:right w:w="80" w:type="dxa"/>
            </w:tcMar>
            <w:vAlign w:val="center"/>
          </w:tcPr>
          <w:p w14:paraId="79539EDC" w14:textId="77777777" w:rsidR="007D7641" w:rsidRDefault="00000000">
            <w:pPr>
              <w:spacing w:after="40" w:line="260" w:lineRule="exact"/>
            </w:pPr>
            <w:r>
              <w:rPr>
                <w:sz w:val="18"/>
              </w:rPr>
              <w:t>If-Match, revision, decision, reason?, questionIds? → 201 ReviewResult</w:t>
            </w:r>
          </w:p>
        </w:tc>
      </w:tr>
      <w:tr w:rsidR="007D7641" w14:paraId="6878092F" w14:textId="77777777">
        <w:trPr>
          <w:cantSplit/>
          <w:jc w:val="center"/>
        </w:trPr>
        <w:tc>
          <w:tcPr>
            <w:tcW w:w="3888" w:type="dxa"/>
            <w:shd w:val="clear" w:color="auto" w:fill="F8FAFC"/>
            <w:tcMar>
              <w:top w:w="80" w:type="dxa"/>
              <w:left w:w="80" w:type="dxa"/>
              <w:bottom w:w="80" w:type="dxa"/>
              <w:right w:w="80" w:type="dxa"/>
            </w:tcMar>
            <w:vAlign w:val="center"/>
          </w:tcPr>
          <w:p w14:paraId="2F20D518" w14:textId="77777777" w:rsidR="007D7641" w:rsidRDefault="00000000">
            <w:pPr>
              <w:spacing w:after="40" w:line="260" w:lineRule="exact"/>
            </w:pPr>
            <w:r>
              <w:rPr>
                <w:sz w:val="18"/>
              </w:rPr>
              <w:t>POST /client-errors/batch</w:t>
            </w:r>
          </w:p>
        </w:tc>
        <w:tc>
          <w:tcPr>
            <w:tcW w:w="864" w:type="dxa"/>
            <w:shd w:val="clear" w:color="auto" w:fill="F8FAFC"/>
            <w:tcMar>
              <w:top w:w="80" w:type="dxa"/>
              <w:left w:w="80" w:type="dxa"/>
              <w:bottom w:w="80" w:type="dxa"/>
              <w:right w:w="80" w:type="dxa"/>
            </w:tcMar>
            <w:vAlign w:val="center"/>
          </w:tcPr>
          <w:p w14:paraId="199BBD9B" w14:textId="77777777" w:rsidR="007D7641" w:rsidRDefault="00000000">
            <w:pPr>
              <w:spacing w:after="40" w:line="260" w:lineRule="exact"/>
            </w:pPr>
            <w:r>
              <w:rPr>
                <w:sz w:val="18"/>
              </w:rPr>
              <w:t>전체</w:t>
            </w:r>
          </w:p>
        </w:tc>
        <w:tc>
          <w:tcPr>
            <w:tcW w:w="5472" w:type="dxa"/>
            <w:shd w:val="clear" w:color="auto" w:fill="F8FAFC"/>
            <w:tcMar>
              <w:top w:w="80" w:type="dxa"/>
              <w:left w:w="80" w:type="dxa"/>
              <w:bottom w:w="80" w:type="dxa"/>
              <w:right w:w="80" w:type="dxa"/>
            </w:tcMar>
            <w:vAlign w:val="center"/>
          </w:tcPr>
          <w:p w14:paraId="06C5AC84" w14:textId="77777777" w:rsidR="007D7641" w:rsidRDefault="00000000">
            <w:pPr>
              <w:spacing w:after="40" w:line="260" w:lineRule="exact"/>
            </w:pPr>
            <w:r>
              <w:rPr>
                <w:sz w:val="18"/>
              </w:rPr>
              <w:t>events 배열 최대 20건 → 200 acceptedIds, rejected [{eventId,code}]</w:t>
            </w:r>
          </w:p>
        </w:tc>
      </w:tr>
    </w:tbl>
    <w:p w14:paraId="600549FB" w14:textId="77777777" w:rsidR="007D7641" w:rsidRDefault="007D7641">
      <w:pPr>
        <w:spacing w:after="0" w:line="80" w:lineRule="exact"/>
      </w:pPr>
    </w:p>
    <w:p w14:paraId="45F41054" w14:textId="77777777" w:rsidR="007D7641" w:rsidRDefault="00000000">
      <w:pPr>
        <w:spacing w:line="240" w:lineRule="auto"/>
      </w:pPr>
      <w:r>
        <w:rPr>
          <w:rFonts w:ascii="DejaVu Sans Mono" w:hAnsi="DejaVu Sans Mono"/>
          <w:sz w:val="16"/>
        </w:rPr>
        <w:t>SubmitRequest = {</w:t>
      </w:r>
      <w:r>
        <w:rPr>
          <w:rFonts w:ascii="DejaVu Sans Mono" w:hAnsi="DejaVu Sans Mono"/>
          <w:sz w:val="16"/>
        </w:rPr>
        <w:br/>
        <w:t xml:space="preserve"> "revision":1, "baseRevision":null,</w:t>
      </w:r>
      <w:r>
        <w:rPr>
          <w:rFonts w:ascii="DejaVu Sans Mono" w:hAnsi="DejaVu Sans Mono"/>
          <w:sz w:val="16"/>
        </w:rPr>
        <w:br/>
        <w:t xml:space="preserve"> "assignmentId":"uuid", "assignmentRevision":1,</w:t>
      </w:r>
      <w:r>
        <w:rPr>
          <w:rFonts w:ascii="DejaVu Sans Mono" w:hAnsi="DejaVu Sans Mono"/>
          <w:sz w:val="16"/>
        </w:rPr>
        <w:br/>
        <w:t xml:space="preserve"> "surveyId":"survey01", "surveyVersion":1,</w:t>
      </w:r>
      <w:r>
        <w:rPr>
          <w:rFonts w:ascii="DejaVu Sans Mono" w:hAnsi="DejaVu Sans Mono"/>
          <w:sz w:val="16"/>
        </w:rPr>
        <w:br/>
        <w:t xml:space="preserve"> "assignmentCheckedAt":"2026-09-28T00:00:00Z",</w:t>
      </w:r>
      <w:r>
        <w:rPr>
          <w:rFonts w:ascii="DejaVu Sans Mono" w:hAnsi="DejaVu Sans Mono"/>
          <w:sz w:val="16"/>
        </w:rPr>
        <w:br/>
        <w:t xml:space="preserve"> "assignmentCheckMode":"ONLINE_VERIFIED",</w:t>
      </w:r>
      <w:r>
        <w:rPr>
          <w:rFonts w:ascii="DejaVu Sans Mono" w:hAnsi="DejaVu Sans Mono"/>
          <w:sz w:val="16"/>
        </w:rPr>
        <w:br/>
        <w:t xml:space="preserve"> "startedAt":"2026-09-28T00:00:00Z",</w:t>
      </w:r>
      <w:r>
        <w:rPr>
          <w:rFonts w:ascii="DejaVu Sans Mono" w:hAnsi="DejaVu Sans Mono"/>
          <w:sz w:val="16"/>
        </w:rPr>
        <w:br/>
        <w:t xml:space="preserve"> "completedAt":"2026-09-28T00:05:00Z",</w:t>
      </w:r>
      <w:r>
        <w:rPr>
          <w:rFonts w:ascii="DejaVu Sans Mono" w:hAnsi="DejaVu Sans Mono"/>
          <w:sz w:val="16"/>
        </w:rPr>
        <w:br/>
        <w:t xml:space="preserve"> "answers":[</w:t>
      </w:r>
      <w:r>
        <w:rPr>
          <w:rFonts w:ascii="DejaVu Sans Mono" w:hAnsi="DejaVu Sans Mono"/>
          <w:sz w:val="16"/>
        </w:rPr>
        <w:br/>
        <w:t xml:space="preserve">  {"questionId":"q1", "type":"SINGLE_CHOICE", "value":"yes"},</w:t>
      </w:r>
      <w:r>
        <w:rPr>
          <w:rFonts w:ascii="DejaVu Sans Mono" w:hAnsi="DejaVu Sans Mono"/>
          <w:sz w:val="16"/>
        </w:rPr>
        <w:br/>
        <w:t xml:space="preserve">  {"questionId":"q2", "type":"TEXT", "value":null},</w:t>
      </w:r>
      <w:r>
        <w:rPr>
          <w:rFonts w:ascii="DejaVu Sans Mono" w:hAnsi="DejaVu Sans Mono"/>
          <w:sz w:val="16"/>
        </w:rPr>
        <w:br/>
        <w:t xml:space="preserve">  {"questionId":"q3", "type":"SCALE_7", "value":6}</w:t>
      </w:r>
      <w:r>
        <w:rPr>
          <w:rFonts w:ascii="DejaVu Sans Mono" w:hAnsi="DejaVu Sans Mono"/>
          <w:sz w:val="16"/>
        </w:rPr>
        <w:br/>
        <w:t xml:space="preserve"> ]</w:t>
      </w:r>
      <w:r>
        <w:rPr>
          <w:rFonts w:ascii="DejaVu Sans Mono" w:hAnsi="DejaVu Sans Mono"/>
          <w:sz w:val="16"/>
        </w:rPr>
        <w:br/>
        <w:t>}</w:t>
      </w:r>
      <w:r>
        <w:rPr>
          <w:rFonts w:ascii="DejaVu Sans Mono" w:hAnsi="DejaVu Sans Mono"/>
          <w:sz w:val="16"/>
        </w:rPr>
        <w:br/>
        <w:t>ResponseDetail = {</w:t>
      </w:r>
      <w:r>
        <w:rPr>
          <w:rFonts w:ascii="DejaVu Sans Mono" w:hAnsi="DejaVu Sans Mono"/>
          <w:sz w:val="16"/>
        </w:rPr>
        <w:br/>
        <w:t xml:space="preserve"> responseId, ownerUserId, surveyId, surveyVersion, revision,</w:t>
      </w:r>
      <w:r>
        <w:rPr>
          <w:rFonts w:ascii="DejaVu Sans Mono" w:hAnsi="DejaVu Sans Mono"/>
          <w:sz w:val="16"/>
        </w:rPr>
        <w:br/>
        <w:t xml:space="preserve"> resourceVersion, status, answers, startedAt, completedAt,</w:t>
      </w:r>
      <w:r>
        <w:rPr>
          <w:rFonts w:ascii="DejaVu Sans Mono" w:hAnsi="DejaVu Sans Mono"/>
          <w:sz w:val="16"/>
        </w:rPr>
        <w:br/>
        <w:t xml:space="preserve"> serverReceivedAt, assignmentId, assignmentRevision, </w:t>
      </w:r>
      <w:r>
        <w:rPr>
          <w:rFonts w:ascii="DejaVu Sans Mono" w:hAnsi="DejaVu Sans Mono"/>
          <w:sz w:val="16"/>
        </w:rPr>
        <w:br/>
        <w:t xml:space="preserve"> reviewFlags, reviews, expiresAt</w:t>
      </w:r>
      <w:r>
        <w:rPr>
          <w:rFonts w:ascii="DejaVu Sans Mono" w:hAnsi="DejaVu Sans Mono"/>
          <w:sz w:val="16"/>
        </w:rPr>
        <w:br/>
        <w:t>}</w:t>
      </w:r>
      <w:r>
        <w:rPr>
          <w:rFonts w:ascii="DejaVu Sans Mono" w:hAnsi="DejaVu Sans Mono"/>
          <w:sz w:val="16"/>
        </w:rPr>
        <w:br/>
        <w:t>ReviewResult = {</w:t>
      </w:r>
      <w:r>
        <w:rPr>
          <w:rFonts w:ascii="DejaVu Sans Mono" w:hAnsi="DejaVu Sans Mono"/>
          <w:sz w:val="16"/>
        </w:rPr>
        <w:br/>
        <w:t xml:space="preserve"> reviewId, responseId, revision, decision, reason, questionIds,</w:t>
      </w:r>
      <w:r>
        <w:rPr>
          <w:rFonts w:ascii="DejaVu Sans Mono" w:hAnsi="DejaVu Sans Mono"/>
          <w:sz w:val="16"/>
        </w:rPr>
        <w:br/>
        <w:t xml:space="preserve"> reviewerId, reviewedAt, resourceVersion</w:t>
      </w:r>
      <w:r>
        <w:rPr>
          <w:rFonts w:ascii="DejaVu Sans Mono" w:hAnsi="DejaVu Sans Mono"/>
          <w:sz w:val="16"/>
        </w:rPr>
        <w:br/>
        <w:t>}</w:t>
      </w:r>
    </w:p>
    <w:p w14:paraId="3F2340CE" w14:textId="77777777" w:rsidR="007D7641" w:rsidRDefault="00000000">
      <w:r>
        <w:t>초안은 draftVersion 단조 증가를 검사하며 동일 버전·상이한 내용은 409다. 최종 제출은 전체 답변을 포함해 초안 미전송에 영향받지 않는다. 서버는 필수 문항·보기·타입을 검사한다. 과거 할당도 본인 소유이고 원본 설문·버전과 일치하면 접수하며 현재 할당과 같아야 한다는 조건을 추가하지 않는다.</w:t>
      </w:r>
    </w:p>
    <w:p w14:paraId="4679F3F4" w14:textId="77777777" w:rsidR="007D7641" w:rsidRDefault="00000000">
      <w:r>
        <w:t>첫 제출은 revision 1이다. 반려 후 재제출은 baseRevision에 직전 반려 revision을 넣고 revision을 1 증가시킨다. 서버는 직전 상태 RETURNED와 소유자를 검사한다. 현재 SUBMITTED 또는 APPROVED 상태에 임의의 새 버전을 제출하면 409다. 서버가 상태를 정하며 클라이언트 status는 받지 않는다.</w:t>
      </w:r>
    </w:p>
    <w:p w14:paraId="4F90BEAB" w14:textId="77777777" w:rsidR="007D7641" w:rsidRDefault="00000000">
      <w:r>
        <w:t>검수 decision은 APPROVE 또는 RETURN이다. RETURN은 reason 1~1,000자 필수이며 questionIds는 해당 설문 문항만 허용한다. 검수는 현재 제출 revision에만 적용한다. ErrorEvent는 eventId, occurredAt, code, severity, screenId, appVersion, osVersion, requestId?, sanitizedStack?를 포함한다. 오류의 eventId도 중복 처리한다.</w:t>
      </w:r>
    </w:p>
    <w:p w14:paraId="7EEF7697" w14:textId="77777777" w:rsidR="007D7641" w:rsidRDefault="00000000">
      <w:r>
        <w:br w:type="page"/>
      </w:r>
    </w:p>
    <w:p w14:paraId="43A58234" w14:textId="77777777" w:rsidR="007D7641" w:rsidRDefault="00000000">
      <w:pPr>
        <w:pStyle w:val="1"/>
      </w:pPr>
      <w:r>
        <w:lastRenderedPageBreak/>
        <w:t>계정</w:t>
      </w:r>
      <w:r>
        <w:t xml:space="preserve"> </w:t>
      </w:r>
      <w:r>
        <w:t>없는</w:t>
      </w:r>
      <w:r>
        <w:t xml:space="preserve"> </w:t>
      </w:r>
      <w:r>
        <w:t>응답의</w:t>
      </w:r>
      <w:r>
        <w:t xml:space="preserve"> </w:t>
      </w:r>
      <w:r>
        <w:t>선택</w:t>
      </w:r>
      <w:r>
        <w:t xml:space="preserve"> </w:t>
      </w:r>
      <w:r>
        <w:t>전송</w:t>
      </w:r>
    </w:p>
    <w:p w14:paraId="3F80EEC4" w14:textId="77777777" w:rsidR="007D7641" w:rsidRDefault="00000000">
      <w:r>
        <w:t>조사원 로그인 → 로컬 완료 응답 목록 → 현재 할당과 맞는 응답 선택 → 대상 계정·설문·건수 확인 → 전송 순서다. 권한이 맞지 않는 응답은 선택 불가 사유를 표시한다. 서버 접수 전에는 계정 귀속을 확정하지 않는다. 어드민·슈퍼바이저는 자신의 계정으로 응답을 가져오지 못한다.</w:t>
      </w:r>
    </w:p>
    <w:p w14:paraId="5054A1EE" w14:textId="77777777" w:rsidR="007D7641" w:rsidRDefault="00000000">
      <w:pPr>
        <w:pStyle w:val="21"/>
      </w:pPr>
      <w:r>
        <w:t>POST /offline-response-imports</w:t>
      </w:r>
    </w:p>
    <w:p w14:paraId="59D5014C" w14:textId="77777777" w:rsidR="007D7641" w:rsidRDefault="00000000">
      <w:r>
        <w:t>권한 R. Authorization과 Idempotency-Key 필수. JSON 요청은 최대 20개 응답·1 MiB이며, 더 크면 나눠 전송한다. data는 각 항목의 성공 또는 실패를 포함하고 HTTP 200을 반환한다. 인증 실패는 요청 전체에 401 또는 403을 반환한다.</w:t>
      </w:r>
    </w:p>
    <w:p w14:paraId="5B9FB8A5" w14:textId="77777777" w:rsidR="007D7641" w:rsidRDefault="00000000">
      <w:pPr>
        <w:spacing w:line="260" w:lineRule="exact"/>
      </w:pPr>
      <w:r>
        <w:rPr>
          <w:rFonts w:ascii="DejaVu Sans Mono" w:hAnsi="DejaVu Sans Mono"/>
          <w:sz w:val="16"/>
        </w:rPr>
        <w:t>요청</w:t>
      </w:r>
      <w:r>
        <w:rPr>
          <w:rFonts w:ascii="DejaVu Sans Mono" w:hAnsi="DejaVu Sans Mono"/>
          <w:sz w:val="16"/>
        </w:rPr>
        <w:t xml:space="preserve"> = {operationId, items: [{</w:t>
      </w:r>
      <w:r>
        <w:rPr>
          <w:rFonts w:ascii="DejaVu Sans Mono" w:hAnsi="DejaVu Sans Mono"/>
          <w:sz w:val="16"/>
        </w:rPr>
        <w:br/>
        <w:t xml:space="preserve">  localResponseId, deviceId, localSessionId,</w:t>
      </w:r>
      <w:r>
        <w:rPr>
          <w:rFonts w:ascii="DejaVu Sans Mono" w:hAnsi="DejaVu Sans Mono"/>
          <w:sz w:val="16"/>
        </w:rPr>
        <w:br/>
        <w:t xml:space="preserve">  surveyId, surveyVersion, startedAt, completedAt,</w:t>
      </w:r>
      <w:r>
        <w:rPr>
          <w:rFonts w:ascii="DejaVu Sans Mono" w:hAnsi="DejaVu Sans Mono"/>
          <w:sz w:val="16"/>
        </w:rPr>
        <w:br/>
        <w:t xml:space="preserve">  answers: [{questionId, type, value}]</w:t>
      </w:r>
      <w:r>
        <w:rPr>
          <w:rFonts w:ascii="DejaVu Sans Mono" w:hAnsi="DejaVu Sans Mono"/>
          <w:sz w:val="16"/>
        </w:rPr>
        <w:br/>
        <w:t>}]}</w:t>
      </w:r>
      <w:r>
        <w:rPr>
          <w:rFonts w:ascii="DejaVu Sans Mono" w:hAnsi="DejaVu Sans Mono"/>
          <w:sz w:val="16"/>
        </w:rPr>
        <w:br/>
      </w:r>
      <w:r>
        <w:rPr>
          <w:rFonts w:ascii="DejaVu Sans Mono" w:hAnsi="DejaVu Sans Mono"/>
          <w:sz w:val="16"/>
        </w:rPr>
        <w:t>응답</w:t>
      </w:r>
      <w:r>
        <w:rPr>
          <w:rFonts w:ascii="DejaVu Sans Mono" w:hAnsi="DejaVu Sans Mono"/>
          <w:sz w:val="16"/>
        </w:rPr>
        <w:t xml:space="preserve"> data = {operationId, results: [{</w:t>
      </w:r>
      <w:r>
        <w:rPr>
          <w:rFonts w:ascii="DejaVu Sans Mono" w:hAnsi="DejaVu Sans Mono"/>
          <w:sz w:val="16"/>
        </w:rPr>
        <w:br/>
        <w:t xml:space="preserve">  localResponseId, status: "IMPORTED" | "ALREADY_IMPORTED" | "FAILED",</w:t>
      </w:r>
      <w:r>
        <w:rPr>
          <w:rFonts w:ascii="DejaVu Sans Mono" w:hAnsi="DejaVu Sans Mono"/>
          <w:sz w:val="16"/>
        </w:rPr>
        <w:br/>
        <w:t xml:space="preserve">  responseId?, ownerUserId?, revision?, resourceVersion?,</w:t>
      </w:r>
      <w:r>
        <w:rPr>
          <w:rFonts w:ascii="DejaVu Sans Mono" w:hAnsi="DejaVu Sans Mono"/>
          <w:sz w:val="16"/>
        </w:rPr>
        <w:br/>
        <w:t xml:space="preserve">  expiresAt?, code?, retryable?</w:t>
      </w:r>
      <w:r>
        <w:rPr>
          <w:rFonts w:ascii="DejaVu Sans Mono" w:hAnsi="DejaVu Sans Mono"/>
          <w:sz w:val="16"/>
        </w:rPr>
        <w:br/>
        <w:t>}]}</w:t>
      </w:r>
    </w:p>
    <w:p w14:paraId="197B6B55" w14:textId="77777777" w:rsidR="007D7641" w:rsidRDefault="00000000">
      <w:r>
        <w:t>서버는 현재 ACTIVE 할당의 surveyId·surveyVersion이 원본과 일치하는지 검사한다. 성공 시 ownerUserId·importedByUserId는 로그인 조사원, assignmentId·assignmentRevision은 그 할당으로 설정한다. collectionMode=ANONYMOUS_OFFLINE, capturedByUserId=null과 원래 수집 시각은 보존한다. 상태는 SUBMITTED, revision 1이다.</w:t>
      </w:r>
    </w:p>
    <w:p w14:paraId="2ED16A1B" w14:textId="77777777" w:rsidR="007D7641" w:rsidRDefault="00000000">
      <w:pPr>
        <w:pStyle w:val="21"/>
      </w:pPr>
      <w:r>
        <w:t>중복과</w:t>
      </w:r>
      <w:r>
        <w:t xml:space="preserve"> </w:t>
      </w:r>
      <w:r>
        <w:t>재시도</w:t>
      </w:r>
    </w:p>
    <w:p w14:paraId="32E05990" w14:textId="77777777" w:rsidR="007D7641" w:rsidRDefault="00000000">
      <w:r>
        <w:t>서버는 (deviceId, localResponseId)를 전체 계정에 걸쳐 유일하게 저장한다. 같은 계정·동일 원본의 기존 성공은 현재 할당 변경 여부와 무관하게 반환한다. 새 접수만 현재 할당을 검사하며 불일치는 항목별 ASSIGNMENT_MISMATCH, retryable=false다. 계정 귀속·할당 검사·응답 저장은 같은 트랜잭션에서 수행한다. 다른 계정의 중복은 정보를 노출하지 않고 거부한다.</w:t>
      </w:r>
    </w:p>
    <w:p w14:paraId="63D8B54A" w14:textId="77777777" w:rsidR="007D7641" w:rsidRDefault="00000000">
      <w:r>
        <w:t>GET /offline-response-imports/{operationId}는 요청한 조사원에게만 전송 결과를 반환한다. 응답 유실 시 먼저 결과를 조회하거나 같은 키·본문으로 재전송한다. 결과 미확인 상태는 로컬에서 잠그고 다른 계정 재전송을 막는다. 영구 실패·충돌은 FAILED 또는 BLOCKED로 보존하고 사용자가 확인한다. 일시 실패는 최초 호출 후 추가 3회 재시도하고 이후 수동 재시도한다.</w:t>
      </w:r>
    </w:p>
    <w:p w14:paraId="0BAFB8C5" w14:textId="77777777" w:rsidR="007D7641" w:rsidRDefault="00000000">
      <w:r>
        <w:t>성공 항목만 서버 ID·계정·할당을 로컬에 연결해 SYNCED로 바꾼다. 미선택·실패 항목은 보존한다. 현재 할당과 맞지 않는 자료는 슈퍼바이저와 처리 방향을 확인하며 임의로 surveyId를 변경하지 않는다. 전송 성공 항목은 해당 계정 영역으로 이동한다. 계정 없는 근태는 전송하지 않는다.</w:t>
      </w:r>
    </w:p>
    <w:p w14:paraId="6F500BB8" w14:textId="77777777" w:rsidR="007D7641" w:rsidRDefault="00000000">
      <w:r>
        <w:br w:type="page"/>
      </w:r>
    </w:p>
    <w:p w14:paraId="6CDE8DD9" w14:textId="77777777" w:rsidR="007D7641" w:rsidRDefault="00000000">
      <w:pPr>
        <w:pStyle w:val="1"/>
      </w:pPr>
      <w:r>
        <w:lastRenderedPageBreak/>
        <w:t xml:space="preserve">16 </w:t>
      </w:r>
      <w:r>
        <w:t>검수</w:t>
      </w:r>
      <w:r>
        <w:t xml:space="preserve"> </w:t>
      </w:r>
      <w:r>
        <w:t>기준과</w:t>
      </w:r>
      <w:r>
        <w:t xml:space="preserve"> </w:t>
      </w:r>
      <w:r>
        <w:t>개발</w:t>
      </w:r>
      <w:r>
        <w:t xml:space="preserve"> </w:t>
      </w:r>
      <w:r>
        <w:t>순서</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00"/>
        <w:gridCol w:w="8424"/>
      </w:tblGrid>
      <w:tr w:rsidR="007D7641" w14:paraId="7E1B343D" w14:textId="77777777">
        <w:trPr>
          <w:cantSplit/>
          <w:tblHeader/>
          <w:jc w:val="center"/>
        </w:trPr>
        <w:tc>
          <w:tcPr>
            <w:tcW w:w="1800" w:type="dxa"/>
            <w:shd w:val="clear" w:color="auto" w:fill="E8EEF4"/>
            <w:tcMar>
              <w:top w:w="80" w:type="dxa"/>
              <w:left w:w="80" w:type="dxa"/>
              <w:bottom w:w="80" w:type="dxa"/>
              <w:right w:w="80" w:type="dxa"/>
            </w:tcMar>
            <w:vAlign w:val="center"/>
          </w:tcPr>
          <w:p w14:paraId="30F4AF5A" w14:textId="77777777" w:rsidR="007D7641" w:rsidRDefault="00000000">
            <w:pPr>
              <w:spacing w:after="40" w:line="260" w:lineRule="exact"/>
            </w:pPr>
            <w:r>
              <w:rPr>
                <w:b/>
                <w:sz w:val="18"/>
              </w:rPr>
              <w:t>시험 항목</w:t>
            </w:r>
          </w:p>
        </w:tc>
        <w:tc>
          <w:tcPr>
            <w:tcW w:w="8424" w:type="dxa"/>
            <w:shd w:val="clear" w:color="auto" w:fill="E8EEF4"/>
            <w:tcMar>
              <w:top w:w="80" w:type="dxa"/>
              <w:left w:w="80" w:type="dxa"/>
              <w:bottom w:w="80" w:type="dxa"/>
              <w:right w:w="80" w:type="dxa"/>
            </w:tcMar>
            <w:vAlign w:val="center"/>
          </w:tcPr>
          <w:p w14:paraId="35F7CA5D" w14:textId="77777777" w:rsidR="007D7641" w:rsidRDefault="00000000">
            <w:pPr>
              <w:spacing w:after="40" w:line="260" w:lineRule="exact"/>
            </w:pPr>
            <w:r>
              <w:rPr>
                <w:b/>
                <w:sz w:val="18"/>
              </w:rPr>
              <w:t>통과 기준</w:t>
            </w:r>
          </w:p>
        </w:tc>
      </w:tr>
      <w:tr w:rsidR="007D7641" w14:paraId="76F4FCFC" w14:textId="77777777">
        <w:trPr>
          <w:cantSplit/>
          <w:jc w:val="center"/>
        </w:trPr>
        <w:tc>
          <w:tcPr>
            <w:tcW w:w="1800" w:type="dxa"/>
            <w:shd w:val="clear" w:color="auto" w:fill="FFFFFF"/>
            <w:tcMar>
              <w:top w:w="80" w:type="dxa"/>
              <w:left w:w="80" w:type="dxa"/>
              <w:bottom w:w="80" w:type="dxa"/>
              <w:right w:w="80" w:type="dxa"/>
            </w:tcMar>
            <w:vAlign w:val="center"/>
          </w:tcPr>
          <w:p w14:paraId="74AFFBEC" w14:textId="77777777" w:rsidR="007D7641" w:rsidRDefault="00000000">
            <w:pPr>
              <w:spacing w:after="40" w:line="260" w:lineRule="exact"/>
            </w:pPr>
            <w:r>
              <w:rPr>
                <w:sz w:val="18"/>
              </w:rPr>
              <w:t>최초 설치와 없음</w:t>
            </w:r>
          </w:p>
        </w:tc>
        <w:tc>
          <w:tcPr>
            <w:tcW w:w="8424" w:type="dxa"/>
            <w:shd w:val="clear" w:color="auto" w:fill="FFFFFF"/>
            <w:tcMar>
              <w:top w:w="80" w:type="dxa"/>
              <w:left w:w="80" w:type="dxa"/>
              <w:bottom w:w="80" w:type="dxa"/>
              <w:right w:w="80" w:type="dxa"/>
            </w:tcMar>
            <w:vAlign w:val="center"/>
          </w:tcPr>
          <w:p w14:paraId="1E607F01" w14:textId="77777777" w:rsidR="007D7641" w:rsidRDefault="00000000">
            <w:pPr>
              <w:spacing w:after="40" w:line="260" w:lineRule="exact"/>
            </w:pPr>
            <w:r>
              <w:rPr>
                <w:sz w:val="18"/>
              </w:rPr>
              <w:t>로그인 전 다운로드 401. 미할당·미다운로드 시 “설문 데이터가 없습니다”. 타 계정 캐시로 로그인 설문 대체 불가.</w:t>
            </w:r>
          </w:p>
        </w:tc>
      </w:tr>
      <w:tr w:rsidR="007D7641" w14:paraId="0E4BC435" w14:textId="77777777">
        <w:trPr>
          <w:cantSplit/>
          <w:jc w:val="center"/>
        </w:trPr>
        <w:tc>
          <w:tcPr>
            <w:tcW w:w="1800" w:type="dxa"/>
            <w:shd w:val="clear" w:color="auto" w:fill="F8FAFC"/>
            <w:tcMar>
              <w:top w:w="80" w:type="dxa"/>
              <w:left w:w="80" w:type="dxa"/>
              <w:bottom w:w="80" w:type="dxa"/>
              <w:right w:w="80" w:type="dxa"/>
            </w:tcMar>
            <w:vAlign w:val="center"/>
          </w:tcPr>
          <w:p w14:paraId="2F9A5585" w14:textId="77777777" w:rsidR="007D7641" w:rsidRDefault="00000000">
            <w:pPr>
              <w:spacing w:after="40" w:line="260" w:lineRule="exact"/>
            </w:pPr>
            <w:r>
              <w:rPr>
                <w:sz w:val="18"/>
              </w:rPr>
              <w:t>권한</w:t>
            </w:r>
          </w:p>
        </w:tc>
        <w:tc>
          <w:tcPr>
            <w:tcW w:w="8424" w:type="dxa"/>
            <w:shd w:val="clear" w:color="auto" w:fill="F8FAFC"/>
            <w:tcMar>
              <w:top w:w="80" w:type="dxa"/>
              <w:left w:w="80" w:type="dxa"/>
              <w:bottom w:w="80" w:type="dxa"/>
              <w:right w:w="80" w:type="dxa"/>
            </w:tcMar>
            <w:vAlign w:val="center"/>
          </w:tcPr>
          <w:p w14:paraId="4ECFA077" w14:textId="77777777" w:rsidR="007D7641" w:rsidRDefault="00000000">
            <w:pPr>
              <w:spacing w:after="40" w:line="260" w:lineRule="exact"/>
            </w:pPr>
            <w:r>
              <w:rPr>
                <w:sz w:val="18"/>
              </w:rPr>
              <w:t>S/A만 할당 변경. 동시 교체 중 한 요청만 성공. 조사원의 타 설문 다운로드와 자기 할당 변경 거부.</w:t>
            </w:r>
          </w:p>
        </w:tc>
      </w:tr>
      <w:tr w:rsidR="007D7641" w14:paraId="7D0AE98C" w14:textId="77777777">
        <w:trPr>
          <w:cantSplit/>
          <w:jc w:val="center"/>
        </w:trPr>
        <w:tc>
          <w:tcPr>
            <w:tcW w:w="1800" w:type="dxa"/>
            <w:shd w:val="clear" w:color="auto" w:fill="FFFFFF"/>
            <w:tcMar>
              <w:top w:w="80" w:type="dxa"/>
              <w:left w:w="80" w:type="dxa"/>
              <w:bottom w:w="80" w:type="dxa"/>
              <w:right w:w="80" w:type="dxa"/>
            </w:tcMar>
            <w:vAlign w:val="center"/>
          </w:tcPr>
          <w:p w14:paraId="0BB2E9F7" w14:textId="77777777" w:rsidR="007D7641" w:rsidRDefault="00000000">
            <w:pPr>
              <w:spacing w:after="40" w:line="260" w:lineRule="exact"/>
            </w:pPr>
            <w:r>
              <w:rPr>
                <w:sz w:val="18"/>
              </w:rPr>
              <w:t>CSV</w:t>
            </w:r>
          </w:p>
        </w:tc>
        <w:tc>
          <w:tcPr>
            <w:tcW w:w="8424" w:type="dxa"/>
            <w:shd w:val="clear" w:color="auto" w:fill="FFFFFF"/>
            <w:tcMar>
              <w:top w:w="80" w:type="dxa"/>
              <w:left w:w="80" w:type="dxa"/>
              <w:bottom w:w="80" w:type="dxa"/>
              <w:right w:w="80" w:type="dxa"/>
            </w:tcMar>
            <w:vAlign w:val="center"/>
          </w:tcPr>
          <w:p w14:paraId="69C671DC" w14:textId="77777777" w:rsidR="007D7641" w:rsidRDefault="00000000">
            <w:pPr>
              <w:spacing w:after="40" w:line="260" w:lineRule="exact"/>
            </w:pPr>
            <w:r>
              <w:rPr>
                <w:sz w:val="18"/>
              </w:rPr>
              <w:t>UTF-8 BOM, 따옴표 포함 특수문자, 중복·오류 행·만료·재등록 시험. 평문 PW가 로그에 없음.</w:t>
            </w:r>
          </w:p>
        </w:tc>
      </w:tr>
      <w:tr w:rsidR="007D7641" w14:paraId="5F17CA59" w14:textId="77777777">
        <w:trPr>
          <w:cantSplit/>
          <w:jc w:val="center"/>
        </w:trPr>
        <w:tc>
          <w:tcPr>
            <w:tcW w:w="1800" w:type="dxa"/>
            <w:shd w:val="clear" w:color="auto" w:fill="F8FAFC"/>
            <w:tcMar>
              <w:top w:w="80" w:type="dxa"/>
              <w:left w:w="80" w:type="dxa"/>
              <w:bottom w:w="80" w:type="dxa"/>
              <w:right w:w="80" w:type="dxa"/>
            </w:tcMar>
            <w:vAlign w:val="center"/>
          </w:tcPr>
          <w:p w14:paraId="26AE9DE4" w14:textId="77777777" w:rsidR="007D7641" w:rsidRDefault="00000000">
            <w:pPr>
              <w:spacing w:after="40" w:line="260" w:lineRule="exact"/>
            </w:pPr>
            <w:r>
              <w:rPr>
                <w:sz w:val="18"/>
              </w:rPr>
              <w:t>출퇴근</w:t>
            </w:r>
          </w:p>
        </w:tc>
        <w:tc>
          <w:tcPr>
            <w:tcW w:w="8424" w:type="dxa"/>
            <w:shd w:val="clear" w:color="auto" w:fill="F8FAFC"/>
            <w:tcMar>
              <w:top w:w="80" w:type="dxa"/>
              <w:left w:w="80" w:type="dxa"/>
              <w:bottom w:w="80" w:type="dxa"/>
              <w:right w:w="80" w:type="dxa"/>
            </w:tcMar>
            <w:vAlign w:val="center"/>
          </w:tcPr>
          <w:p w14:paraId="13EBFB63" w14:textId="77777777" w:rsidR="007D7641" w:rsidRDefault="00000000">
            <w:pPr>
              <w:spacing w:after="40" w:line="260" w:lineRule="exact"/>
            </w:pPr>
            <w:r>
              <w:rPr>
                <w:sz w:val="18"/>
              </w:rPr>
              <w:t>하루 ON/OFF 반복·실수 퇴근 후 재출근 허용. OFF 상태 새 설문 차단. 계정 모드 전송 추가 3회 실패 문구 유지.</w:t>
            </w:r>
          </w:p>
        </w:tc>
      </w:tr>
      <w:tr w:rsidR="007D7641" w14:paraId="1F1DFE45" w14:textId="77777777">
        <w:trPr>
          <w:cantSplit/>
          <w:jc w:val="center"/>
        </w:trPr>
        <w:tc>
          <w:tcPr>
            <w:tcW w:w="1800" w:type="dxa"/>
            <w:shd w:val="clear" w:color="auto" w:fill="FFFFFF"/>
            <w:tcMar>
              <w:top w:w="80" w:type="dxa"/>
              <w:left w:w="80" w:type="dxa"/>
              <w:bottom w:w="80" w:type="dxa"/>
              <w:right w:w="80" w:type="dxa"/>
            </w:tcMar>
            <w:vAlign w:val="center"/>
          </w:tcPr>
          <w:p w14:paraId="2EBA99D1" w14:textId="77777777" w:rsidR="007D7641" w:rsidRDefault="00000000">
            <w:pPr>
              <w:spacing w:after="40" w:line="260" w:lineRule="exact"/>
            </w:pPr>
            <w:r>
              <w:rPr>
                <w:sz w:val="18"/>
              </w:rPr>
              <w:t>중복·순서</w:t>
            </w:r>
          </w:p>
        </w:tc>
        <w:tc>
          <w:tcPr>
            <w:tcW w:w="8424" w:type="dxa"/>
            <w:shd w:val="clear" w:color="auto" w:fill="FFFFFF"/>
            <w:tcMar>
              <w:top w:w="80" w:type="dxa"/>
              <w:left w:w="80" w:type="dxa"/>
              <w:bottom w:w="80" w:type="dxa"/>
              <w:right w:w="80" w:type="dxa"/>
            </w:tcMar>
            <w:vAlign w:val="center"/>
          </w:tcPr>
          <w:p w14:paraId="47ABA677" w14:textId="77777777" w:rsidR="007D7641" w:rsidRDefault="00000000">
            <w:pPr>
              <w:spacing w:after="40" w:line="260" w:lineRule="exact"/>
            </w:pPr>
            <w:r>
              <w:rPr>
                <w:sz w:val="18"/>
              </w:rPr>
              <w:t>계정 없는 모드는 기기 전체 캐시 선택 가능. 전송 시 현재 할당 불일치 거부·로컬 보존. 중복 수집 ID 재등록 방지.</w:t>
            </w:r>
          </w:p>
        </w:tc>
      </w:tr>
      <w:tr w:rsidR="007D7641" w14:paraId="02144033" w14:textId="77777777">
        <w:trPr>
          <w:cantSplit/>
          <w:jc w:val="center"/>
        </w:trPr>
        <w:tc>
          <w:tcPr>
            <w:tcW w:w="1800" w:type="dxa"/>
            <w:shd w:val="clear" w:color="auto" w:fill="F8FAFC"/>
            <w:tcMar>
              <w:top w:w="80" w:type="dxa"/>
              <w:left w:w="80" w:type="dxa"/>
              <w:bottom w:w="80" w:type="dxa"/>
              <w:right w:w="80" w:type="dxa"/>
            </w:tcMar>
            <w:vAlign w:val="center"/>
          </w:tcPr>
          <w:p w14:paraId="5CB06B24" w14:textId="77777777" w:rsidR="007D7641" w:rsidRDefault="00000000">
            <w:pPr>
              <w:spacing w:after="40" w:line="260" w:lineRule="exact"/>
            </w:pPr>
            <w:r>
              <w:rPr>
                <w:sz w:val="18"/>
              </w:rPr>
              <w:t>응답 보존</w:t>
            </w:r>
          </w:p>
        </w:tc>
        <w:tc>
          <w:tcPr>
            <w:tcW w:w="8424" w:type="dxa"/>
            <w:shd w:val="clear" w:color="auto" w:fill="F8FAFC"/>
            <w:tcMar>
              <w:top w:w="80" w:type="dxa"/>
              <w:left w:w="80" w:type="dxa"/>
              <w:bottom w:w="80" w:type="dxa"/>
              <w:right w:w="80" w:type="dxa"/>
            </w:tcMar>
            <w:vAlign w:val="center"/>
          </w:tcPr>
          <w:p w14:paraId="770B2841" w14:textId="77777777" w:rsidR="007D7641" w:rsidRDefault="00000000">
            <w:pPr>
              <w:spacing w:after="40" w:line="260" w:lineRule="exact"/>
            </w:pPr>
            <w:r>
              <w:rPr>
                <w:sz w:val="18"/>
              </w:rPr>
              <w:t>A 진행 중 B 할당 후에도 A 완료·접수. 다음 신규 시작은 B 조회·다운로드 후 시작. 실패 시 A로 자동 시작 금지.</w:t>
            </w:r>
          </w:p>
        </w:tc>
      </w:tr>
      <w:tr w:rsidR="007D7641" w14:paraId="1705787B" w14:textId="77777777">
        <w:trPr>
          <w:cantSplit/>
          <w:jc w:val="center"/>
        </w:trPr>
        <w:tc>
          <w:tcPr>
            <w:tcW w:w="1800" w:type="dxa"/>
            <w:shd w:val="clear" w:color="auto" w:fill="FFFFFF"/>
            <w:tcMar>
              <w:top w:w="80" w:type="dxa"/>
              <w:left w:w="80" w:type="dxa"/>
              <w:bottom w:w="80" w:type="dxa"/>
              <w:right w:w="80" w:type="dxa"/>
            </w:tcMar>
            <w:vAlign w:val="center"/>
          </w:tcPr>
          <w:p w14:paraId="5DEF9E4C" w14:textId="77777777" w:rsidR="007D7641" w:rsidRDefault="00000000">
            <w:pPr>
              <w:spacing w:after="40" w:line="260" w:lineRule="exact"/>
            </w:pPr>
            <w:r>
              <w:rPr>
                <w:sz w:val="18"/>
              </w:rPr>
              <w:t>설문 표시</w:t>
            </w:r>
          </w:p>
        </w:tc>
        <w:tc>
          <w:tcPr>
            <w:tcW w:w="8424" w:type="dxa"/>
            <w:shd w:val="clear" w:color="auto" w:fill="FFFFFF"/>
            <w:tcMar>
              <w:top w:w="80" w:type="dxa"/>
              <w:left w:w="80" w:type="dxa"/>
              <w:bottom w:w="80" w:type="dxa"/>
              <w:right w:w="80" w:type="dxa"/>
            </w:tcMar>
            <w:vAlign w:val="center"/>
          </w:tcPr>
          <w:p w14:paraId="4C98A52C" w14:textId="77777777" w:rsidR="007D7641" w:rsidRDefault="00000000">
            <w:pPr>
              <w:spacing w:after="40" w:line="260" w:lineRule="exact"/>
            </w:pPr>
            <w:r>
              <w:rPr>
                <w:sz w:val="18"/>
              </w:rPr>
              <w:t>2~5개 보기 단일 선택, 배열 답변 거부. 긴 질문·7점 척도·키보드·200% 글자 접근 가능.</w:t>
            </w:r>
          </w:p>
        </w:tc>
      </w:tr>
      <w:tr w:rsidR="007D7641" w14:paraId="0F8C8C53" w14:textId="77777777">
        <w:trPr>
          <w:cantSplit/>
          <w:jc w:val="center"/>
        </w:trPr>
        <w:tc>
          <w:tcPr>
            <w:tcW w:w="1800" w:type="dxa"/>
            <w:shd w:val="clear" w:color="auto" w:fill="F8FAFC"/>
            <w:tcMar>
              <w:top w:w="80" w:type="dxa"/>
              <w:left w:w="80" w:type="dxa"/>
              <w:bottom w:w="80" w:type="dxa"/>
              <w:right w:w="80" w:type="dxa"/>
            </w:tcMar>
            <w:vAlign w:val="center"/>
          </w:tcPr>
          <w:p w14:paraId="47EBC4F3" w14:textId="77777777" w:rsidR="007D7641" w:rsidRDefault="00000000">
            <w:pPr>
              <w:spacing w:after="40" w:line="260" w:lineRule="exact"/>
            </w:pPr>
            <w:r>
              <w:rPr>
                <w:sz w:val="18"/>
              </w:rPr>
              <w:t>검수 충돌</w:t>
            </w:r>
          </w:p>
        </w:tc>
        <w:tc>
          <w:tcPr>
            <w:tcW w:w="8424" w:type="dxa"/>
            <w:shd w:val="clear" w:color="auto" w:fill="F8FAFC"/>
            <w:tcMar>
              <w:top w:w="80" w:type="dxa"/>
              <w:left w:w="80" w:type="dxa"/>
              <w:bottom w:w="80" w:type="dxa"/>
              <w:right w:w="80" w:type="dxa"/>
            </w:tcMar>
            <w:vAlign w:val="center"/>
          </w:tcPr>
          <w:p w14:paraId="3AEF75F2" w14:textId="77777777" w:rsidR="007D7641" w:rsidRDefault="00000000">
            <w:pPr>
              <w:spacing w:after="40" w:line="260" w:lineRule="exact"/>
            </w:pPr>
            <w:r>
              <w:rPr>
                <w:sz w:val="18"/>
              </w:rPr>
              <w:t>두 관리자의 동시 확정 중 1개만 성공. 반려 후 새 revision과 과거 이력 보존.</w:t>
            </w:r>
          </w:p>
        </w:tc>
      </w:tr>
      <w:tr w:rsidR="007D7641" w14:paraId="39B10B7D" w14:textId="77777777">
        <w:trPr>
          <w:cantSplit/>
          <w:jc w:val="center"/>
        </w:trPr>
        <w:tc>
          <w:tcPr>
            <w:tcW w:w="1800" w:type="dxa"/>
            <w:shd w:val="clear" w:color="auto" w:fill="FFFFFF"/>
            <w:tcMar>
              <w:top w:w="80" w:type="dxa"/>
              <w:left w:w="80" w:type="dxa"/>
              <w:bottom w:w="80" w:type="dxa"/>
              <w:right w:w="80" w:type="dxa"/>
            </w:tcMar>
            <w:vAlign w:val="center"/>
          </w:tcPr>
          <w:p w14:paraId="1DF0039A" w14:textId="77777777" w:rsidR="007D7641" w:rsidRDefault="00000000">
            <w:pPr>
              <w:spacing w:after="40" w:line="260" w:lineRule="exact"/>
            </w:pPr>
            <w:r>
              <w:rPr>
                <w:sz w:val="18"/>
              </w:rPr>
              <w:t>스키마·버전</w:t>
            </w:r>
          </w:p>
        </w:tc>
        <w:tc>
          <w:tcPr>
            <w:tcW w:w="8424" w:type="dxa"/>
            <w:shd w:val="clear" w:color="auto" w:fill="FFFFFF"/>
            <w:tcMar>
              <w:top w:w="80" w:type="dxa"/>
              <w:left w:w="80" w:type="dxa"/>
              <w:bottom w:w="80" w:type="dxa"/>
              <w:right w:w="80" w:type="dxa"/>
            </w:tcMar>
            <w:vAlign w:val="center"/>
          </w:tcPr>
          <w:p w14:paraId="1BC6EE4F" w14:textId="77777777" w:rsidR="007D7641" w:rsidRDefault="00000000">
            <w:pPr>
              <w:spacing w:after="40" w:line="260" w:lineRule="exact"/>
            </w:pPr>
            <w:r>
              <w:rPr>
                <w:sz w:val="18"/>
              </w:rPr>
              <w:t>알 수 없는 유형 시작 차단. 기존 응답은 고정 버전 유지. 잘못된 신규 JSON이 캐시를 덮지 않음.</w:t>
            </w:r>
          </w:p>
        </w:tc>
      </w:tr>
      <w:tr w:rsidR="007D7641" w14:paraId="71DFB318" w14:textId="77777777">
        <w:trPr>
          <w:cantSplit/>
          <w:jc w:val="center"/>
        </w:trPr>
        <w:tc>
          <w:tcPr>
            <w:tcW w:w="1800" w:type="dxa"/>
            <w:shd w:val="clear" w:color="auto" w:fill="F8FAFC"/>
            <w:tcMar>
              <w:top w:w="80" w:type="dxa"/>
              <w:left w:w="80" w:type="dxa"/>
              <w:bottom w:w="80" w:type="dxa"/>
              <w:right w:w="80" w:type="dxa"/>
            </w:tcMar>
            <w:vAlign w:val="center"/>
          </w:tcPr>
          <w:p w14:paraId="58129C7D" w14:textId="77777777" w:rsidR="007D7641" w:rsidRDefault="00000000">
            <w:pPr>
              <w:spacing w:after="40" w:line="260" w:lineRule="exact"/>
            </w:pPr>
            <w:r>
              <w:rPr>
                <w:sz w:val="18"/>
              </w:rPr>
              <w:t>진단</w:t>
            </w:r>
          </w:p>
        </w:tc>
        <w:tc>
          <w:tcPr>
            <w:tcW w:w="8424" w:type="dxa"/>
            <w:shd w:val="clear" w:color="auto" w:fill="F8FAFC"/>
            <w:tcMar>
              <w:top w:w="80" w:type="dxa"/>
              <w:left w:w="80" w:type="dxa"/>
              <w:bottom w:w="80" w:type="dxa"/>
              <w:right w:w="80" w:type="dxa"/>
            </w:tcMar>
            <w:vAlign w:val="center"/>
          </w:tcPr>
          <w:p w14:paraId="5D0A5EB2" w14:textId="77777777" w:rsidR="007D7641" w:rsidRDefault="00000000">
            <w:pPr>
              <w:spacing w:after="40" w:line="260" w:lineRule="exact"/>
            </w:pPr>
            <w:r>
              <w:rPr>
                <w:sz w:val="18"/>
              </w:rPr>
              <w:t>통신·DB 오류를 안전한 UI로 처리. 오류 API 장애가 업무 큐를 방해하지 않음.</w:t>
            </w:r>
          </w:p>
        </w:tc>
      </w:tr>
    </w:tbl>
    <w:p w14:paraId="2DE69728" w14:textId="77777777" w:rsidR="007D7641" w:rsidRDefault="007D7641">
      <w:pPr>
        <w:spacing w:after="0" w:line="80" w:lineRule="exact"/>
      </w:pPr>
    </w:p>
    <w:p w14:paraId="0241A1B1" w14:textId="77777777" w:rsidR="007D7641" w:rsidRDefault="00000000">
      <w:pPr>
        <w:pStyle w:val="21"/>
      </w:pPr>
      <w:r>
        <w:t>개발</w:t>
      </w:r>
      <w:r>
        <w:t xml:space="preserve"> </w:t>
      </w:r>
      <w:r>
        <w:t>단계</w:t>
      </w:r>
    </w:p>
    <w:p w14:paraId="2AE4B3B5" w14:textId="77777777" w:rsidR="007D7641" w:rsidRDefault="00000000">
      <w:r>
        <w:t>1단계: 할당·다운로드·오프라인 권한 계약과 기술 통합 검증. 2단계: 로그인·계정·CSV·할당 관리. 3단계: 본인 설문 다운로드·오프라인 선택·반복 출퇴근. 4단계: 3종 문항·자동저장·제출. 5단계: 선택 전송·설문별 현황·검수·할당 충돌. 6단계: 다중 화면과 장애 복구 검증 후 현장 파일럿.</w:t>
      </w:r>
    </w:p>
    <w:p w14:paraId="22CEE746" w14:textId="77777777" w:rsidR="007D7641" w:rsidRDefault="00000000">
      <w:pPr>
        <w:pStyle w:val="21"/>
      </w:pPr>
      <w:r>
        <w:t>확정된</w:t>
      </w:r>
      <w:r>
        <w:t xml:space="preserve"> </w:t>
      </w:r>
      <w:r>
        <w:t>결정</w:t>
      </w:r>
      <w:r>
        <w:t xml:space="preserve"> </w:t>
      </w:r>
      <w:r>
        <w:t>사항</w:t>
      </w:r>
    </w:p>
    <w:p w14:paraId="768B1B9A" w14:textId="77777777" w:rsidR="007D7641" w:rsidRDefault="00000000">
      <w:r>
        <w:t>확정: 진행 중 설문 유지, 다음 신규 시작 직전 할당 확인·변경 정의 다운로드, 객관식 단일 선택, Android 6.0 이상, 로컬·서버 업무 기록 3개월. 팀 구성과 담당 슈퍼바이저 연결 없이 전체 조사원을 관리한다.</w:t>
      </w:r>
    </w:p>
    <w:p w14:paraId="51AEE578" w14:textId="77777777" w:rsidR="007D7641" w:rsidRDefault="00000000">
      <w:r>
        <w:t>기존 제안 채택: 조사원 계정당 활성 수집 기기 1개, 입력·CSV 한도, Crashlytics와 자체 오류 API 병행, 미전송 자동 삭제 제외, 근태 정정·승인 취소·관리자 대리 수정 제외. 실제 검증 기기 모델은 착수 시 확보 가능한 장비를 목록화하며 제품 정책 결정은 완료했다.</w:t>
      </w:r>
    </w:p>
    <w:p w14:paraId="3DA6169E" w14:textId="77777777" w:rsidR="007D7641" w:rsidRDefault="00000000">
      <w:r>
        <w:t>할당 변경 후 접수된 기존 계정 응답은 변경 표시를 붙여 정상 검수한다. 계정 없는 응답은 현재 할당과 같은 설문·버전만 선택 전송한다. 오프라인 캐시는 설문 정의만 공유하고 계정 없는 근태를 실명 근태에 합산하지 않는다. 미전송 자료의 3개월 초과와 외부 진단 90일 정책은 명시한 예외를 따른다.</w:t>
      </w:r>
    </w:p>
    <w:p w14:paraId="27BE8610" w14:textId="77777777" w:rsidR="007D7641" w:rsidRDefault="00000000">
      <w:r>
        <w:br w:type="page"/>
      </w:r>
    </w:p>
    <w:p w14:paraId="5329E569" w14:textId="77777777" w:rsidR="007D7641" w:rsidRDefault="00000000">
      <w:pPr>
        <w:pStyle w:val="1"/>
      </w:pPr>
      <w:r>
        <w:lastRenderedPageBreak/>
        <w:t>지원</w:t>
      </w:r>
      <w:r>
        <w:t xml:space="preserve"> </w:t>
      </w:r>
      <w:r>
        <w:t>기기와</w:t>
      </w:r>
      <w:r>
        <w:t xml:space="preserve"> </w:t>
      </w:r>
      <w:r>
        <w:t>확정</w:t>
      </w:r>
      <w:r>
        <w:t xml:space="preserve"> </w:t>
      </w:r>
      <w:r>
        <w:t>운영</w:t>
      </w:r>
      <w:r>
        <w:t xml:space="preserve"> </w:t>
      </w:r>
      <w:r>
        <w:t>세부</w:t>
      </w:r>
      <w:r>
        <w:t xml:space="preserve"> </w:t>
      </w:r>
      <w:r>
        <w:t>기준</w:t>
      </w:r>
    </w:p>
    <w:p w14:paraId="0952BF92" w14:textId="77777777" w:rsidR="007D7641" w:rsidRDefault="00000000">
      <w:pPr>
        <w:pStyle w:val="21"/>
      </w:pPr>
      <w:r>
        <w:t xml:space="preserve">Android 6 </w:t>
      </w:r>
      <w:r>
        <w:t>이상</w:t>
      </w:r>
      <w:r>
        <w:t xml:space="preserve"> </w:t>
      </w:r>
      <w:r>
        <w:t>지원</w:t>
      </w:r>
    </w:p>
    <w:p w14:paraId="468BF006" w14:textId="77777777" w:rsidR="007D7641" w:rsidRDefault="00000000">
      <w:r>
        <w:t>앱 minSdk=23으로 설정한다. compileSdk·targetSdk를 23으로 낮추는 의미는 아니다. Navigation 3 공식 가이드는 minSdk 23과 compileSdk 36을 안내한다. Kotlin·AGP·Compose·Hilt·Room 3·WorkManager·Crashlytics의 실제 선택 버전 및 전이 의존성이 API 23에서 동작하는지 빌드와 실기기로 확인한다. 필요한 java.time API는 core library desugaring을 적용한다. [9]</w:t>
      </w:r>
    </w:p>
    <w:p w14:paraId="0183E190" w14:textId="77777777" w:rsidR="007D7641" w:rsidRDefault="00000000">
      <w:r>
        <w:t>필수 검증 범위는 API 23 환경, 배포 기준 최신 OS, 모바일 세로·가로, 태블릿, 폴더블 접힘·펼침, 분할 화면이다. API 23에서 설치·로그인·HTTPS·Room·암호화 키·오프라인 저장·재부팅 후 전송을 검증한다. API 23보다 높은 시스템 API는 버전 분기와 대체 동작을 둔다. 실제 장비 모델 목록은 개발 착수 산출물에 기록한다.</w:t>
      </w:r>
    </w:p>
    <w:p w14:paraId="3B70FA73" w14:textId="77777777" w:rsidR="007D7641" w:rsidRDefault="00000000">
      <w:pPr>
        <w:pStyle w:val="21"/>
      </w:pPr>
      <w:r>
        <w:t>기기와</w:t>
      </w:r>
      <w:r>
        <w:t xml:space="preserve"> </w:t>
      </w:r>
      <w:r>
        <w:t>계정</w:t>
      </w:r>
      <w:r>
        <w:t xml:space="preserve"> </w:t>
      </w:r>
      <w:r>
        <w:t>운영</w:t>
      </w:r>
    </w:p>
    <w:p w14:paraId="7844DCE6" w14:textId="77777777" w:rsidR="007D7641" w:rsidRDefault="00000000">
      <w:r>
        <w:t>공용 기기는 조사원 교대 시 로그아웃·로그인으로 바꾸며 계정별 응답을 분리한다. 개인 기기도 같은 정책을 사용한다. 조사원 계정당 활성 수집 기기는 1개이며 다른 기기의 신규 로그인은 기존 기기 교체 절차 전까지 거부한다. 로그아웃만으로 미전송 기록이 있는 활성 기기 연결을 임의 해제하지 않는다.</w:t>
      </w:r>
    </w:p>
    <w:p w14:paraId="04DB6808" w14:textId="77777777" w:rsidR="007D7641" w:rsidRDefault="00000000">
      <w:r>
        <w:t>정상 교체는 기존 기기 미전송 0건 확인 → 어드민의 기기 연결 해제 → 새 기기 로그인 순서다. 분실·고장 시 어드민이 사유를 기록하고 연결을 해제한다. 서버는 오프라인 미전송 수량을 알 수 없으므로 강제 교체 화면에 유실 가능성을 표시한다. 이전 기기 토큰은 폐기하고 재연결 시 계정 서버 요청을 차단한다. 오프라인 로컬 기록 자체를 원격 삭제했다고 표시하지 않는다.</w:t>
      </w:r>
    </w:p>
    <w:p w14:paraId="7032B3C6" w14:textId="77777777" w:rsidR="007D7641" w:rsidRDefault="00000000">
      <w:r>
        <w:t>POST /users/{userId}/device-release: 권한 A, If-Match(User.resourceVersion), Idempotency-Key 필수. 입력 {deviceId, reason}, 성공 200 User와 activeDeviceId=null. 사용자·기기 불일치 409, 버전 충돌 412. 활성 계정 연결 해제·토큰 폐기·감사 기록·resourceVersion 증가를 함께 처리한다. 이 동작은 근태 상태를 임의 변경하지 않는다.</w:t>
      </w:r>
    </w:p>
    <w:p w14:paraId="6427ADF6" w14:textId="77777777" w:rsidR="007D7641" w:rsidRDefault="00000000">
      <w:pPr>
        <w:pStyle w:val="21"/>
      </w:pPr>
      <w:r>
        <w:t>설문</w:t>
      </w:r>
      <w:r>
        <w:t xml:space="preserve"> </w:t>
      </w:r>
      <w:r>
        <w:t>전환과</w:t>
      </w:r>
      <w:r>
        <w:t xml:space="preserve"> </w:t>
      </w:r>
      <w:r>
        <w:t>보관</w:t>
      </w:r>
      <w:r>
        <w:t xml:space="preserve"> </w:t>
      </w:r>
      <w:r>
        <w:t>검수</w:t>
      </w:r>
      <w:r>
        <w:t xml:space="preserve"> </w:t>
      </w:r>
      <w:r>
        <w:t>시나리오</w:t>
      </w:r>
    </w:p>
    <w:p w14:paraId="61499A18" w14:textId="77777777" w:rsidR="007D7641" w:rsidRDefault="00000000">
      <w:r>
        <w:t>A 응답 작성 중 B를 할당하고 앱 회전·종료·재실행을 해도 A를 이어서 완료한다. 다음 새 시작은 B 확인·다운로드 후 B로 진행한다. B 다운로드 실패·할당 해제·동시 재변경에서는 잘못된 설문으로 시작하지 않는다. 오프라인 새 시작은 마지막 확인 표시를 유지하고 재연결 이후 다음 시작에 변경을 적용한다.</w:t>
      </w:r>
    </w:p>
    <w:p w14:paraId="5FA981DA" w14:textId="77777777" w:rsidR="007D7641" w:rsidRDefault="00000000">
      <w:r>
        <w:t>3개월의 월말·시간대 경계, 서버 410과 로컬 미전송 보존, 검수·재전송에 의한 만료 연장 방지, 정리 중 진행 응답 유지, 만료된 캐시로 신규 시작 차단을 검증한다. 근태 정정·승인 취소·팀 관리는 이번 버전에 포함하지 않는다.</w:t>
      </w:r>
    </w:p>
    <w:p w14:paraId="04E7810F" w14:textId="77777777" w:rsidR="007D7641" w:rsidRDefault="00000000">
      <w:r>
        <w:br w:type="page"/>
      </w:r>
    </w:p>
    <w:p w14:paraId="404ECF67" w14:textId="77777777" w:rsidR="007D7641" w:rsidRDefault="00000000">
      <w:pPr>
        <w:pStyle w:val="1"/>
      </w:pPr>
      <w:r>
        <w:lastRenderedPageBreak/>
        <w:t xml:space="preserve">17 </w:t>
      </w:r>
      <w:r>
        <w:t>공식</w:t>
      </w:r>
      <w:r>
        <w:t xml:space="preserve"> </w:t>
      </w:r>
      <w:r>
        <w:t>참고자료</w:t>
      </w:r>
    </w:p>
    <w:p w14:paraId="2A7769AD" w14:textId="77777777" w:rsidR="007D7641" w:rsidRDefault="00000000">
      <w:r>
        <w:t>확인일 2026년 9월 28일. 아래 자료는 플랫폼과 라이브러리 동작의 근거다. 업무 정책·API·제한값·보관 기간은 이 문서의 확정된 제품 설계이며, 실제 의존성 조합과 기기 동작은 구현 검증 대상으로 둔다.</w:t>
      </w:r>
    </w:p>
    <w:p w14:paraId="421DE1B9" w14:textId="77777777" w:rsidR="007D7641" w:rsidRDefault="00000000">
      <w:pPr>
        <w:keepNext/>
        <w:spacing w:before="180" w:after="60" w:line="252" w:lineRule="auto"/>
      </w:pPr>
      <w:r>
        <w:rPr>
          <w:b/>
          <w:sz w:val="22"/>
        </w:rPr>
        <w:t xml:space="preserve">1 Navigation 3 릴리스  </w:t>
      </w:r>
      <w:r>
        <w:rPr>
          <w:sz w:val="20"/>
        </w:rPr>
        <w:t>안정판 1.2.0과 Compose 기반 탐색 구성 확인.</w:t>
      </w:r>
    </w:p>
    <w:p w14:paraId="0F6941D0" w14:textId="77777777" w:rsidR="007D7641" w:rsidRDefault="00000000">
      <w:pPr>
        <w:spacing w:after="80" w:line="252" w:lineRule="auto"/>
      </w:pPr>
      <w:r>
        <w:rPr>
          <w:sz w:val="20"/>
        </w:rPr>
        <w:t>https://developer.android.com/jetpack/androidx/releases/navigation3</w:t>
      </w:r>
    </w:p>
    <w:p w14:paraId="540E869A" w14:textId="77777777" w:rsidR="007D7641" w:rsidRDefault="00000000">
      <w:pPr>
        <w:keepNext/>
        <w:spacing w:before="180" w:after="60" w:line="252" w:lineRule="auto"/>
      </w:pPr>
      <w:r>
        <w:rPr>
          <w:b/>
          <w:sz w:val="22"/>
        </w:rPr>
        <w:t xml:space="preserve">2 Room 3 릴리스  </w:t>
      </w:r>
      <w:r>
        <w:rPr>
          <w:sz w:val="20"/>
        </w:rPr>
        <w:t>안정판 3.0.3, androidx.room3, KSP와 Coroutine·SQLiteDriver 차이 확인.</w:t>
      </w:r>
    </w:p>
    <w:p w14:paraId="4C4EAB12" w14:textId="77777777" w:rsidR="007D7641" w:rsidRDefault="00000000">
      <w:pPr>
        <w:spacing w:after="80" w:line="252" w:lineRule="auto"/>
      </w:pPr>
      <w:r>
        <w:rPr>
          <w:sz w:val="20"/>
        </w:rPr>
        <w:t>https://developer.android.com/jetpack/androidx/releases/room3</w:t>
      </w:r>
    </w:p>
    <w:p w14:paraId="0105A550" w14:textId="77777777" w:rsidR="007D7641" w:rsidRDefault="00000000">
      <w:pPr>
        <w:keepNext/>
        <w:spacing w:before="180" w:after="60" w:line="252" w:lineRule="auto"/>
      </w:pPr>
      <w:r>
        <w:rPr>
          <w:b/>
          <w:sz w:val="22"/>
        </w:rPr>
        <w:t xml:space="preserve">3 Window size classes  </w:t>
      </w:r>
      <w:r>
        <w:rPr>
          <w:sz w:val="20"/>
        </w:rPr>
        <w:t>앱 창 크기에 따라 레이아웃을 바꾸는 반응형 기준.</w:t>
      </w:r>
    </w:p>
    <w:p w14:paraId="50A3A463" w14:textId="77777777" w:rsidR="007D7641" w:rsidRDefault="00000000">
      <w:pPr>
        <w:spacing w:after="80" w:line="252" w:lineRule="auto"/>
      </w:pPr>
      <w:r>
        <w:rPr>
          <w:sz w:val="20"/>
        </w:rPr>
        <w:t>https://developer.android.com/develop/adaptive-apps/guides/use-window-size-classes</w:t>
      </w:r>
    </w:p>
    <w:p w14:paraId="30E637E5" w14:textId="77777777" w:rsidR="007D7641" w:rsidRDefault="00000000">
      <w:pPr>
        <w:keepNext/>
        <w:spacing w:before="180" w:after="60" w:line="252" w:lineRule="auto"/>
      </w:pPr>
      <w:r>
        <w:rPr>
          <w:b/>
          <w:sz w:val="22"/>
        </w:rPr>
        <w:t xml:space="preserve">4 WorkManager 작업 정의  </w:t>
      </w:r>
      <w:r>
        <w:rPr>
          <w:sz w:val="20"/>
        </w:rPr>
        <w:t>네트워크 제약, 재시도와 backoff 지원. 실행 시각은 OS 스케줄링 영향을 받음.</w:t>
      </w:r>
    </w:p>
    <w:p w14:paraId="0AFB078A" w14:textId="77777777" w:rsidR="007D7641" w:rsidRDefault="00000000">
      <w:pPr>
        <w:spacing w:after="80" w:line="252" w:lineRule="auto"/>
      </w:pPr>
      <w:r>
        <w:rPr>
          <w:sz w:val="20"/>
        </w:rPr>
        <w:t>https://developer.android.com/develop/background-work/background-tasks/persistent/getting-started/define-work</w:t>
      </w:r>
    </w:p>
    <w:p w14:paraId="5B5CE736" w14:textId="77777777" w:rsidR="007D7641" w:rsidRDefault="00000000">
      <w:pPr>
        <w:keepNext/>
        <w:spacing w:before="180" w:after="60" w:line="252" w:lineRule="auto"/>
      </w:pPr>
      <w:r>
        <w:rPr>
          <w:b/>
          <w:sz w:val="22"/>
        </w:rPr>
        <w:t xml:space="preserve">5 Offline first 앱  </w:t>
      </w:r>
      <w:r>
        <w:rPr>
          <w:sz w:val="20"/>
        </w:rPr>
        <w:t>로컬 데이터 기반 조회와 영속적인 동기화 큐의 설계 근거.</w:t>
      </w:r>
    </w:p>
    <w:p w14:paraId="161EF7A8" w14:textId="77777777" w:rsidR="007D7641" w:rsidRDefault="00000000">
      <w:pPr>
        <w:spacing w:after="80" w:line="252" w:lineRule="auto"/>
      </w:pPr>
      <w:r>
        <w:rPr>
          <w:sz w:val="20"/>
        </w:rPr>
        <w:t>https://developer.android.com/topic/architecture/data-layer/offline-first</w:t>
      </w:r>
    </w:p>
    <w:p w14:paraId="3D0FB73B" w14:textId="77777777" w:rsidR="007D7641" w:rsidRDefault="00000000">
      <w:pPr>
        <w:keepNext/>
        <w:spacing w:before="180" w:after="60" w:line="252" w:lineRule="auto"/>
      </w:pPr>
      <w:r>
        <w:rPr>
          <w:b/>
          <w:sz w:val="22"/>
        </w:rPr>
        <w:t xml:space="preserve">6 Retrofit  </w:t>
      </w:r>
      <w:r>
        <w:rPr>
          <w:sz w:val="20"/>
        </w:rPr>
        <w:t>HTTP API 인터페이스와 Retrofit 3 배포 좌표 참고.</w:t>
      </w:r>
    </w:p>
    <w:p w14:paraId="1EF52C0D" w14:textId="77777777" w:rsidR="007D7641" w:rsidRDefault="00000000">
      <w:pPr>
        <w:spacing w:after="80" w:line="252" w:lineRule="auto"/>
      </w:pPr>
      <w:r>
        <w:rPr>
          <w:sz w:val="20"/>
        </w:rPr>
        <w:t>https://square.github.io/retrofit/</w:t>
      </w:r>
    </w:p>
    <w:p w14:paraId="3EA7AB7D" w14:textId="77777777" w:rsidR="007D7641" w:rsidRDefault="00000000">
      <w:pPr>
        <w:keepNext/>
        <w:spacing w:before="180" w:after="60" w:line="252" w:lineRule="auto"/>
      </w:pPr>
      <w:r>
        <w:rPr>
          <w:b/>
          <w:sz w:val="22"/>
        </w:rPr>
        <w:t xml:space="preserve">7 Navigation 상태와 ViewModel  </w:t>
      </w:r>
      <w:r>
        <w:rPr>
          <w:sz w:val="20"/>
        </w:rPr>
        <w:t>백스택 복원과 엔트리 범위의 ViewModelStore 구성.</w:t>
      </w:r>
    </w:p>
    <w:p w14:paraId="416AC02A" w14:textId="77777777" w:rsidR="007D7641" w:rsidRDefault="00000000">
      <w:pPr>
        <w:spacing w:after="80" w:line="252" w:lineRule="auto"/>
      </w:pPr>
      <w:r>
        <w:rPr>
          <w:sz w:val="20"/>
        </w:rPr>
        <w:t>https://developer.android.com/guide/navigation/navigation-3/save-state</w:t>
      </w:r>
    </w:p>
    <w:p w14:paraId="375AD85C" w14:textId="77777777" w:rsidR="007D7641" w:rsidRDefault="00000000">
      <w:pPr>
        <w:keepNext/>
        <w:spacing w:before="180" w:after="60" w:line="252" w:lineRule="auto"/>
      </w:pPr>
      <w:r>
        <w:rPr>
          <w:b/>
          <w:sz w:val="22"/>
        </w:rPr>
        <w:t xml:space="preserve">8 Firebase Crashlytics  </w:t>
      </w:r>
      <w:r>
        <w:rPr>
          <w:sz w:val="20"/>
        </w:rPr>
        <w:t>Android 크래시·비치명적 예외·ANR 수집과 보고 사용자 정의.</w:t>
      </w:r>
    </w:p>
    <w:p w14:paraId="332B17BE" w14:textId="77777777" w:rsidR="007D7641" w:rsidRDefault="00000000">
      <w:pPr>
        <w:spacing w:after="80" w:line="252" w:lineRule="auto"/>
      </w:pPr>
      <w:r>
        <w:rPr>
          <w:sz w:val="20"/>
        </w:rPr>
        <w:t>https://firebase.google.com/docs/crashlytics/android/get-started</w:t>
      </w:r>
    </w:p>
    <w:p w14:paraId="173A9118" w14:textId="77777777" w:rsidR="007D7641" w:rsidRDefault="00000000">
      <w:pPr>
        <w:keepNext/>
        <w:spacing w:before="180" w:after="60" w:line="252" w:lineRule="auto"/>
      </w:pPr>
      <w:r>
        <w:rPr>
          <w:b/>
          <w:sz w:val="22"/>
        </w:rPr>
        <w:t xml:space="preserve">9 Navigation 3 지원 SDK  </w:t>
      </w:r>
      <w:r>
        <w:rPr>
          <w:sz w:val="20"/>
        </w:rPr>
        <w:t>minSdk 23과 compileSdk 36 안내. Android 6.0은 API 23이다.</w:t>
      </w:r>
    </w:p>
    <w:p w14:paraId="3CDCFA9E" w14:textId="77777777" w:rsidR="007D7641" w:rsidRDefault="00000000">
      <w:pPr>
        <w:spacing w:after="80" w:line="252" w:lineRule="auto"/>
      </w:pPr>
      <w:r>
        <w:rPr>
          <w:sz w:val="20"/>
        </w:rPr>
        <w:t>https://developer.android.com/guide/navigation/navigation-3/migration-guide</w:t>
      </w:r>
    </w:p>
    <w:p w14:paraId="04876262" w14:textId="77777777" w:rsidR="007D7641" w:rsidRDefault="00000000">
      <w:pPr>
        <w:keepNext/>
        <w:spacing w:before="180" w:after="60" w:line="252" w:lineRule="auto"/>
      </w:pPr>
      <w:r>
        <w:rPr>
          <w:b/>
          <w:sz w:val="22"/>
        </w:rPr>
        <w:t xml:space="preserve">10 Firebase 진단 보관  </w:t>
      </w:r>
      <w:r>
        <w:rPr>
          <w:sz w:val="20"/>
        </w:rPr>
        <w:t>Crashlytics는 90일 보관 후 실서비스·백업 삭제 절차를 시작한다.</w:t>
      </w:r>
    </w:p>
    <w:p w14:paraId="58D5FB0E" w14:textId="77777777" w:rsidR="007D7641" w:rsidRDefault="00000000">
      <w:pPr>
        <w:spacing w:after="80" w:line="252" w:lineRule="auto"/>
      </w:pPr>
      <w:r>
        <w:rPr>
          <w:sz w:val="20"/>
        </w:rPr>
        <w:t>https://firebase.google.com/support/privacy</w:t>
      </w:r>
    </w:p>
    <w:sectPr w:rsidR="007D7641" w:rsidSect="00034616">
      <w:footerReference w:type="default" r:id="rId8"/>
      <w:pgSz w:w="12240" w:h="15840"/>
      <w:pgMar w:top="936" w:right="1008" w:bottom="936"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06221" w14:textId="77777777" w:rsidR="00F12351" w:rsidRDefault="00F12351">
      <w:pPr>
        <w:spacing w:after="0" w:line="240" w:lineRule="auto"/>
      </w:pPr>
      <w:r>
        <w:separator/>
      </w:r>
    </w:p>
  </w:endnote>
  <w:endnote w:type="continuationSeparator" w:id="0">
    <w:p w14:paraId="0F473501" w14:textId="77777777" w:rsidR="00F12351" w:rsidRDefault="00F1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K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7B0DF" w14:textId="77777777" w:rsidR="007D7641" w:rsidRDefault="00000000">
    <w:pPr>
      <w:pStyle w:val="a6"/>
      <w:jc w:val="right"/>
    </w:pPr>
    <w:r>
      <w:rPr>
        <w:sz w:val="16"/>
      </w:rPr>
      <w:t xml:space="preserve">현장 설문조사 앱  |  </w:t>
    </w:r>
    <w:r>
      <w:fldChar w:fldCharType="begin"/>
    </w:r>
    <w:r>
      <w:instrText>PAGE</w:instrText>
    </w:r>
    <w:r>
      <w:fldChar w:fldCharType="separate"/>
    </w:r>
    <w:r w:rsidR="00AA782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9DC4D" w14:textId="77777777" w:rsidR="00F12351" w:rsidRDefault="00F12351">
      <w:pPr>
        <w:spacing w:after="0" w:line="240" w:lineRule="auto"/>
      </w:pPr>
      <w:r>
        <w:separator/>
      </w:r>
    </w:p>
  </w:footnote>
  <w:footnote w:type="continuationSeparator" w:id="0">
    <w:p w14:paraId="0117DFE3" w14:textId="77777777" w:rsidR="00F12351" w:rsidRDefault="00F1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16674277">
    <w:abstractNumId w:val="8"/>
  </w:num>
  <w:num w:numId="2" w16cid:durableId="709304517">
    <w:abstractNumId w:val="6"/>
  </w:num>
  <w:num w:numId="3" w16cid:durableId="1933973054">
    <w:abstractNumId w:val="5"/>
  </w:num>
  <w:num w:numId="4" w16cid:durableId="1666542815">
    <w:abstractNumId w:val="4"/>
  </w:num>
  <w:num w:numId="5" w16cid:durableId="2015451125">
    <w:abstractNumId w:val="7"/>
  </w:num>
  <w:num w:numId="6" w16cid:durableId="411506089">
    <w:abstractNumId w:val="3"/>
  </w:num>
  <w:num w:numId="7" w16cid:durableId="677275278">
    <w:abstractNumId w:val="2"/>
  </w:num>
  <w:num w:numId="8" w16cid:durableId="298920719">
    <w:abstractNumId w:val="1"/>
  </w:num>
  <w:num w:numId="9" w16cid:durableId="262953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275"/>
    <w:rsid w:val="0015074B"/>
    <w:rsid w:val="0029639D"/>
    <w:rsid w:val="00326F90"/>
    <w:rsid w:val="007D7641"/>
    <w:rsid w:val="00AA1D8D"/>
    <w:rsid w:val="00AA7823"/>
    <w:rsid w:val="00B47730"/>
    <w:rsid w:val="00CB0664"/>
    <w:rsid w:val="00D92839"/>
    <w:rsid w:val="00F1235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A4B18C"/>
  <w14:defaultImageDpi w14:val="300"/>
  <w15:docId w15:val="{42640672-BAC8-4EE7-A1AC-43C31C34B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napToGrid w:val="0"/>
      <w:spacing w:after="120" w:line="310" w:lineRule="exact"/>
    </w:pPr>
    <w:rPr>
      <w:rFonts w:ascii="Noto Sans CJK KR" w:eastAsia="Noto Sans CJK KR" w:hAnsi="Noto Sans CJK KR"/>
      <w:color w:val="000000"/>
      <w:sz w:val="21"/>
    </w:rPr>
  </w:style>
  <w:style w:type="paragraph" w:styleId="1">
    <w:name w:val="heading 1"/>
    <w:basedOn w:val="a1"/>
    <w:next w:val="a1"/>
    <w:link w:val="1Char"/>
    <w:uiPriority w:val="9"/>
    <w:qFormat/>
    <w:rsid w:val="00FC693F"/>
    <w:pPr>
      <w:keepNext/>
      <w:keepLines/>
      <w:spacing w:before="200" w:line="440" w:lineRule="exact"/>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200" w:line="360" w:lineRule="exact"/>
      <w:outlineLvl w:val="1"/>
    </w:pPr>
    <w:rPr>
      <w:rFonts w:asciiTheme="majorHAnsi" w:eastAsiaTheme="majorEastAsia" w:hAnsiTheme="majorHAnsi" w:cstheme="majorBidi"/>
      <w:b/>
      <w:bCs/>
      <w:sz w:val="25"/>
      <w:szCs w:val="26"/>
    </w:rPr>
  </w:style>
  <w:style w:type="paragraph" w:styleId="31">
    <w:name w:val="heading 3"/>
    <w:basedOn w:val="a1"/>
    <w:next w:val="a1"/>
    <w:link w:val="3Char"/>
    <w:uiPriority w:val="9"/>
    <w:unhideWhenUsed/>
    <w:qFormat/>
    <w:rsid w:val="00FC693F"/>
    <w:pPr>
      <w:keepNext/>
      <w:keepLines/>
      <w:spacing w:before="200" w:line="360" w:lineRule="exact"/>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640" w:lineRule="exact"/>
      <w:contextualSpacing/>
    </w:pPr>
    <w:rPr>
      <w:rFonts w:asciiTheme="majorHAnsi" w:eastAsiaTheme="majorEastAsia" w:hAnsiTheme="majorHAnsi" w:cstheme="majorBidi"/>
      <w:spacing w:val="5"/>
      <w:kern w:val="28"/>
      <w:sz w:val="48"/>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spacing w:line="360" w:lineRule="exact"/>
    </w:pPr>
    <w:rPr>
      <w:rFonts w:asciiTheme="majorHAnsi" w:eastAsiaTheme="majorEastAsia" w:hAnsiTheme="majorHAnsi" w:cstheme="majorBid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5168</Words>
  <Characters>29459</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현장 설문조사 안드로이드 앱 기획서와 API 명세</dc:title>
  <dc:subject>오프라인 조사원 앱과 관리자 검수 업무 설계</dc:subject>
  <dc:creator/>
  <cp:keywords/>
  <dc:description>1.3 진행 중 설문 유지 다음 시작 전 할당 확인 Android 6 단일 선택 3개월 보관 팀 없음 확정</dc:description>
  <cp:lastModifiedBy>엄민식</cp:lastModifiedBy>
  <cp:revision>3</cp:revision>
  <dcterms:created xsi:type="dcterms:W3CDTF">2013-12-23T23:15:00Z</dcterms:created>
  <dcterms:modified xsi:type="dcterms:W3CDTF">2026-09-30T11:45:00Z</dcterms:modified>
  <cp:category/>
</cp:coreProperties>
</file>